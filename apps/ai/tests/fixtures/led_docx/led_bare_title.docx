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Laporan Evaluasi Diri — Sarjana Terapan PJJ Teknik Telekomunikasi</w:t>
      </w:r>
    </w:p>
    <w:p>
      <w:pPr>
        <w:pStyle w:val="Heading1"/>
      </w:pPr>
      <w:r>
        <w:t>PENDAHULUAN</w:t>
      </w:r>
    </w:p>
    <w:p>
      <w:r>
        <w:t>1) Rasional Menurut Peraturan Menteri Pendidikan Tinggi, Sains, dan Teknologi Republik Indonesia No. 39 Tahun 2025 tentang Penjaminan Mutu Pendidikan Tinggi, bahwa Akreditasi adalah kegiatan penilaian sesuai dengan kriteria yang telah ditetapkan berdasarkan SN Dikti untuk menentukan kelayakan program studi dan perguruan tinggi atas dasar kriteria yang mengacu pada SN Dikti. Kegiatan ini memacu program studi dalam menata dan mengevaluasi dokumen- dokumen yang berkaitan dengan data dosen, kurikulum, dan kegiatan-kegiatan program studi yang tersusun dalam Laporan Evaluasi Diri (LED) Prodi STr PJJ Telkom. Dengan adanya LED ini, Prodi STr PJJ Telkom dapat mengetahui Strengths, Weaknesses, Opportunities, and Threats (SWOT) sehingga hal tersebut dapat digunakan untuk menyusun strategi dalam peningkatan mutu berkelanjutan dalam rangka menjamin lulusan yang berkualitas. 2) Peran Evaluasi Diri Evaluasi Diri Program Studi memiliki peran strategis dalam mendorong setiap program studi untuk secara aktif dan sistematis menyusun profil kelembagaan yang komprehensif, terstruktur, dan akurat, yang dilengkapi dengan data dan informasi mutakhir. Profil ini tidak hanya menggambarkan kondisi riil program studi, tetapi juga menjadi dasar utama dalam menyusun rencana pengembangan jangka pendek, menengah, dan panjang. Melalui proses ini, program studi dapat mengidentifikasi kekuatan, kelemahan, peluang, dan tantangan yang ada, sehingga memungkinkan dilakukannya perencanaan yang lebih matang dan langkah perbaikan berkelanjutan secara terukur. Proses evaluasi diri ini sangat penting dalam memperkuat sistem penjaminan mutu internal, baik pada tingkat program studi maupun pada lingkup lembaga pendidikan tinggi secara keseluruhan, guna mencapai standar mutu yang lebih tinggi dan relevan dengan perkembangan zaman. Lebih jauh, Laporan Evaluasi Diri yang dihasilkan akan menjadi dokumen resmi yang mampu memberikan gambaran utuh mengenai kondisi aktual dan potensi yang dimiliki oleh Prodi STr PJJ Telkom dan PENS, serta menjadi sumber informasi terpercaya bagi pihak eksternal, termasuk masyarakat umum, mitra industri, calon mahasiswa, lembaga pemerintah, dan pemangku kepentingan lainnya yang memerlukan data dan informasi akademik maupun kelembagaan. Dengan dilaksanakannya evaluasi diri secara rutin dan berkelanjutan, maka proses persiapan menuju evaluasi eksternal, khususnya dalam rangka akreditasi nasional maupun internasional, dapat dilakukan secara lebih optimal, sistematis, dan berbasis data yang valid, sehingga memperkuat posisi program studi dalam kancah persaingan global. Laporan Evaluasi Diri – Sarjana Terapan PJJ Teknik Telekomunikasi PENS                   1</w:t>
      </w:r>
    </w:p>
    <w:p>
      <w:pPr>
        <w:pStyle w:val="Heading1"/>
      </w:pPr>
      <w:r>
        <w:t>STRUKTUR LAPORAN EVALUASI DIRI</w:t>
      </w:r>
    </w:p>
    <w:p>
      <w:r>
        <w:t>A. Struktur Tim Penyusun dan Mekanisme Kerja Bukti formal tim penyusun LEDPS dan LKPS Prodi STr PJJ Telkom beserta deskripsi tugasnya adalah melalui Surat Keputusan Direktur No. 29/PL14/JM.01.00.03/VI/2025 [link] tentang Tim Penyusun Dokumen Akreditasi Lembaga Akreditasi Mandiri Program Studi Keteknikan Prodi STr PJJ Telkom. Tim penyusun ini melibatkan unit di PENS, pimpinan, dosen, dan tenaga kependidikan. Sedangkan mahasiswa dan eksternal seperti lulusan, pengguna, dan mitra terlibat dalam pengisian survei kepuasan. Tim penyusun ini sudah mulai bekerja sejak bulan Juni tahun 2025 dengan uraian tugas yang sudah ditetapkan. Tim penyusun LKPS dan LED beserta deskripsi uraian tugas disajikan pada Tabel 2.1. Tabel 2.1. Tim Dosen Penyusun LED Prodi STr PJJ Telkom. NIP/ NIDN/ No     Nama Dosen                    Jabatan / Posisi                   Deskripsi Kerja NUPTK 1    Arif            197703182     Direktur /          ●   Menegaskan prioritas dan urgensi akreditasi Irwansyah       001121002     Penasehat               Prodi STr PJJ Telkom ●   Memastikan dukungan sumber daya (SDM, anggaran, sarpras) ●   Memberi arahan atas isu strategis/risiko ●   Menilai kelayakan naskah final sebelum unggah 2    Moch. Zen       197412252     Wadir Akademik      ●   Menetapkan target capaian tiap kriteria Samsono Hadi    003121003     / Penanggung        ●   Memimpin rapat akreditasi &amp; rapat Jawab                   mingguan ●   Menentukan trade‑off akademik/kurikulum ●   Menyetujui Draft LED ●   Memastikan keselarasan VMTS, CPL, IKU, SN‑Dikti. 3    Bima Sena       197612151     Wadir               ●   Penanggung jawab data keuangan, aset, Bayu            999031003     Administrasi            SDM penunjang Dewantara                     Umum dan            ●   Mengonsolidasi data LKPS C4–C5 Keuangan / Penanggung Jawab 4    Kholid          198012262     Wadir               ●   Mengoordinasi data mahasiswa, beasiswa, Fathoni         008121003     Kemahasiswaan /         prestasi Penanggung          ●   Memastikan SOP layanan &amp; bukti Jawab                   implementasi ●   sinkronisasi kepuasan layanan ●   validasi konsistensi angka dengan PD‑Dikti. 5    Firman Arifin   197409252     Wadir Kerjasama     ●   Inventaris MoU/MoA/IA aktif 001121002     dan Inovasi /       ●   Penanggung jawab data implementasi &amp; Penanggung              outcome Jawab               ●   Narasi manfaat ke IKU Laporan Evaluasi Diri – Sarjana Terapan PJJ Teknik Telekomunikasi PENS                              2 NIP/ NIDN/ No     Nama Dosen                    Jabatan / Posisi                   Deskripsi Kerja NUPTK ●   Koordinasi publikasi/diseminasi hasil unggulan prodi. 6    Reesa Akbar     197507292     Koordinator         ●   Menyusun profil kelembagaan dan 001121001     Program Jarak           pengembangan tata kelola program jarak Jauh/ PIC BAB           jauh IIA dan IIB         ●   Konsistensi data lintas kriteria ●   Harmonisasi dengan standar institusi ●   Peer review Bab lain yang terkait 7    Ahmad           198903032     Kepala Prodi STr    ●   Merumuskan VMTS &amp; rencana strategis Zainudin        015041002     PJJ Telkom /        ●   Menulis tata pamong &amp; kerja sama Koordinator         ●   Menghubungkan VMTS, CPL, IKU Akreditasi Prodi    ●   Menjamin konsistensi narasi pada C3–C7. STr PJJ Telkom 8    Nihayatus       199410172     Kepala Prodi S2     ●   Mengatur surat‑menyurat &amp; jadwal Sa'adah         020122019     Teknik Elektro /    ●   Mengkompilasi LED/LKPS Kompilasi           ●   Menelaah kurikulum/RPS/asesmen CPL Naskah              ●   Memastikan mapping CPL–CPMK–MK ●   Memberi masukan rubrik &amp; contoh artefak ●   Memitigasi ketidaksinkronan antar‑MK 9    Tita Karlita    197910142     Pusat Penjaminan    ●   Menyusun timeline 002122002      Mutu dan Penge     ●   Memimpin rapat mingguan mbangan Pembel      ●   Mengelola bukti dukung ajaran/             ●   Memantau risiko &amp; isu penyusunan Koordinator             dokumen akreditasi          ●   Memastikan kesiapan submit dokumen akreditasi 10   Hary            197610012     Pusat Penjaminan ●      Menyusun Bab Penjaminan Mutu Oktavianto      002121001     Mutu dan Pengem ●       Mengompilasi SOP/pedoman/ formulir bangan Pembelajar ●     Memastikan pemaparan mutu C1–C7 an/Kepala Unit 11   Nana            197111091     Pusat Penjaminan ●      Quality assurance &amp; final check naskah Ramadijanti     998022001     Mutu dan Pengem ●       Kalibrasi indikator bangan Pembelajar ●     Menyusun ringkasan temuan &amp; rekomendasi an/Koordinator    ●     Memastikan konsistensi istilah &amp; sitasi Standar                 regulasi. 12    Mussayanah      199106302     Sekretaris Prodi    ●   Menelaah kurikulum/RPS/asesmen CPL 025062003     STr PJJ Telkom /    ●   Memastikan mapping CPL–CPMK–MK Pendamping          ●   Memberi masukan rubrik &amp; contoh artefak kurikulum OBE.      ●   Memitigasi ketidaksinkronan antar‑MK ●   Memaparkan bukti asesmen &amp; evaluasi ●   Desain &amp; menjalankan survei (dosen/mahasiswa/alumni/mitra); ●   Mengolah &amp; memvisualisasikan data 13    Fabria          199810182     Dosen               ●   Mengonsolidasikan data LKPS dari unit Alieftya        025062010     PIC LKPS &amp;          ●   Relevansi penelitian dan PkM Yusvianti                     LED C5              ●   Menyusun profil dosen/tenaga kependidikan ●   bukti pengembangan profesional &amp; kinerja Laporan Evaluasi Diri – Sarjana Terapan PJJ Teknik Telekomunikasi PENS                            3 NIP/ NIDN/ No     Nama Dosen                     Jabatan / Posisi                   Deskripsi Kerja NUPTK ●    Sinkronisasi data SISTER dan akreditasi 14    Rosabella Ika       199404282                      ●    Menulis narasi seleksi, layanan, &amp; prestasi Yuanita             025062009   Dosen              ●    Kurasi SOP &amp; bukti PIC LKPS &amp;         ●    Menyusun Tabel LKPS C3 LED C7             ●    Memastikan konsistensi PD‑Dikti ●    Menyusun deskripsi luaran mahasiswa 15    Rendra              198705212   Dosen              ●    Mitigasi kekosongan data. Suprobo Aji         023211023   PIC LKPS &amp;         ●    Plagiarism check &amp; formatting; LED C5             ●    Pengiriman berkas final. 16    Nailul Muna         199605172   Dosen              ●    Menjelaskan roadmap riset 022032014   PIC LKPS &amp;         ●    Menjelaskan publikasi/paten LED C7             ●    Menjelaskan hilirisasi &amp; dampak ●    Menjelaskan keterkaitan dengan pembelajaran. 17    Inka Trisna         199608092   Dosen              ●    Narasi pendanaan &amp; keberlanjutan Dewi                024062001   PIC LKPS &amp;         ●    Daftar sarpras &amp; pemeliharaan/K3L LED C6             ●    Koordinasi dengan Biro Administrasi Keuangan ●    Menyediakan bukti audit/efisiensi ●    Memaparkan luaran mahasiswa ●    Mengumpulkan bukti dukung luaran mahasiswa Dalam penyusunan LED dan LKPS ini, semua unit di PENS turut terlibat, contohnya adalah: (1) Unit Perencanaan dan Pelaporan (UPP) yang dilibatkan terkait sumber dana dan penggunaan dana; (2) Pusat Pengembangan Pembelajaran dan Penjaminan Mutu Pendidikan (PPMPP) yang dilibatkan terkait data-data integrasi penelitian dan PkM kepada pembelajaran; (3) Unit Penalaran, Kreativitas &amp; Kewirausahaan Mahasiswa dan Unit Minat Bakat dan Organisasi Mahasiswa yang dilibatkan terkait prestasi akademik dan non akademik mahasiswa; (4) Unit Karir dan Potensi Alumni yang dilibatkan terkait tracer study dan user survey; (5) Unit Peningkatan dan Uji Kompetensi yang dilibatkan terkait sertifikasi mahasiswa; (6) Bagian Umum yang dilibatkan terkait data sarana dan prasarana; dan (7) Pusat Penelitian dan Pengabdian kepada Masyarakat (P3M). Stakeholder internal dilibatkan pada pengisian kepuasan layanan dan stakeholder eksternal dilibatkan dalam kegiatan FGD, pengisian kepuasan layanan, tracer study, dan user survey. Tabel 2.2. Tim Non-dosen Penyusun LED PS Nama Tenaga                                Jabatan / Tenaga No.                            NIP / NUPTK                                      Deskripsi Kerja Kependidikan                                 kependidikan 1     Shofi Luthfidhia    199804062022032009      Staff Administrasi   ●   Menerapkan keseragaman Dewi                                        Unit PPMPP /             istilah Pengarsipan &amp;        ●   Mengunggah dokumen ke unggah dokumen           sistem ●   Menata struktur folderdukungan logistik rapat &amp; tanda tangan digital Laporan Evaluasi Diri – Sarjana Terapan PJJ Teknik Telekomunikasi PENS                                  4 Nama Tenaga                               Jabatan / Tenaga No.                          NIP / NUPTK                                       Deskripsi Kerja Kependidikan                                kependidikan 2     Ahmad Taufiq     3120510503               Staff Unit             ●   Menjelaskan siklus Hidayat                                   Perencanaan dan            perencanaan strategis, Pelaporan                  operasional, anggaran dan ●   Menyiapkan bukti sasaran kinerja institusi dan akuntabel 3     Pindharwati      196701281989102001       Ka Biro                ● Menyiapkan dan Bandiannanings                            Administrasi               memvalidasi data ih                                        Kemahasiswaan /            mahasiswa, beasiswa, &amp; Penyedia data              prestasi primer                 ● Menyiapkan SOP &amp; kemahasiswaan              dokumen layanan 4     Sulistiyani      196802291991032001       Ka Biro                ●   Menyiapkan data keuangan, Administrasi               realisasi, &amp; audit Keuangan /             ●   Memberi catatan kebijakan Penyedia data              keuangan Memetakan keuangan                   kebijakan keuangan ke terverifikasi              format LKPS 5     Poerwanto        197112101999031002       Kemahasiswaan /        ●   Menjelaskan layanan Penyedia data              mahasiswa luaran mahasiswa       ●   Menyediakan data dan terverifikasi              laporan kegiatan ormawa 6     Suria Hardita    198106212010122001       Staff Administrasi     ●   Meyediakan dan Duanti Putri                              Kepegawaian /              memvalidasi data dosen dan Penyedia data              tenaga kependidikan SDM                    ●   Meyediakan bukti dan kelengkapan data 7     Muhammad         199601292025211043       Staff Administrasi     ●   Merekap KRS, yudisium, Fahrizal Eka                              Pendidikan Jarak           ijazah, dan legalisir dokumen Ariansah                                  Jauh                   ●   Dukungan administrasi Mekanisme pengumpulan data dan informasi, verifikasi dan validasi data, pengecekan konsistensi data, analisis data, identifikasi akar masalah dan penetapan strategi pengembangan yang mengacu pada rencana pengembangan PENS, yang disertai dengan jadwal kerja tim dijelaskan sebagai berikut. Instrumen LAM-Teknik ini menuntut tim task force/tim penyusun memiliki ketajaman dalam melihat konsistensi data, mengolahnya, menganalisisnya, dan mendeskripsikan kedalam instrument LED yang bersesuaian sehingga menjadi suatu informasi yang penting dan signifikan dalam evaluasi diri dalam bidang/aspek yang dideskripsikan berbasis output dan outcome. Dikarenakan peran yang signifikan bagi semua anggota Tim Task Force tersebut, maka mekanisme kerja tim task force dalam penyusunan LED program studi sangat dibutuhkan. Mekanisme kerja tim task force dalam penyusunan LED Prodi STr PJJ Telkom memiliki beberapa langkah berikut: Laporan Evaluasi Diri – Sarjana Terapan PJJ Teknik Telekomunikasi PENS                                   5 1) Pengumpulan data &amp; informasi oleh Tim Data Pendukung (TDP). 2) Semua unit kerja di PENS (level pimpinan sampai dengan unit kerja pendukung menyediakan data). 3) TDP menyerahkan data &amp; informasi pada person in charge (PIC) terkait. 4) Verifikasi &amp; validasi data oleh PIC terkait. 5) Pengecekan konsistensi data oleh PIC terkait: bila data belum konsisten maka TDP konfirmasi data pada unit kerja terkait &amp; meminta updated data, langkah berikutnya ke poin (4). Bila data sudah konsisten maka langkah berikutnya diteruskan ke poin (6). 6) Analisis data oleh PIC terkait. 7) Identifikasi akar masalah oleh PIC terkait. 8) Analisis capaian kinerja untuk setiap kriteria oleh PIC terkait. 9) Analisis SWOT &amp; Keterkaitannya dg hasil analisis capaian kinerja. 10) Penetapan strategi pengembangan berdasarkan analisis SWOT &amp; RIP PENS. Jadwal kerja Tim Task Force Prodi STr PJJ Telkom dinyatakan di Tabel 2.3, dimana terlihat bahwa tim bekerja berdasarkan pengaturan waktu yang telah ditetapkan bersama-sama. Tabel 2.3. Jadwal kerja Tim Task Force penyusunan dokumen akreditasi Prodi STr PJJ Telkom No           Waktu                     Kegiatan                               Keterangan 1.     Minggu ke-1 Juni    ● Penyamaan persepsi dokumen         Rapat pleno dipimpin oleh 2025                  LED                                Direktur PENS ● Briefing tugas PIC dan Supporting data ● Lesson learned 2.     Minggu ke-2 Juni    ● PIC memahami panduan LED dan       Masing - masing PIC LED dan LKPS sd ke-4 Juni 2025     kerja mandiri                      bekerja sesuai dengan kriteria bagiannya ● Tim supporting data mulai          dan tanggung jawabnya mencari data data yang relevan 3.     Minggu ke-1         ● PIC memaparkan progress 1          PIC memaparkan progress penyusunan Juli sd ke-2 Juli   ● Tim supporting data memaparkan     deskripsi pada kriteria yang menjadi 2025                  progress dan melanjutkan mencari   tanggung jawabnya sekaligus Tabel data-data yang relevan             LKPS yang bersesuaian 4.     Minggu ke-3         ● PIC memaparkan progress 2          PIC memaparkan progress penyusunan Juli sd ke-4 Juli   ● Tim supporting data memaparkan     deskripsi pada kriteria yang menjadi 2025                  progress dan melanjutkan mencari   tanggung jawabnya sekaligus Tabel data-data yang relevan             LKPS yang bersesuaian 5.     Minggu ke-1         ● PIC memaparkan progress 3          PIC memaparkan progress penyusunan Agustus sd ke-2     ● Tim supporting data memaparkan     deskripsi pada kriteria yang menjadi Agustus 2025          progress dan melanjutkan mencari   tanggung jawabnya sekaligus Tabel data-data yang relevan             LKPS yang bersesuaian. Finalisasi LKPS. 6.     Minggu ke-3         ● PIC melanjutkan kerja mandiri      Masing - masing PIC bekerja sesuai Agustus sd ke-1     ● Tim supporting data melanjutkan    dengan kriteria bagiannya dan tanggung September 2025        mencari data-data yang relevan     jawabnya Laporan Evaluasi Diri – Sarjana Terapan PJJ Teknik Telekomunikasi PENS                               6 No         Waktu                       Kegiatan                               Keterangan 7.    Minggu ke-2         ● PIC memaparkan progress LED          PIC memaparkan progress penyusunan September sd        ● Tim supporting data                  deskripsi pada kriteria yang menjadi ke-3 September        memaparkan progress                  tanggung jawabnya 2025 8.    Minggu ke-4         Penyelesaian dan penyempurnaan         PIC Menyelesaikan dan Setember sd ke-     kriteria per PIC berdasarkan masukan   menyempurnakan kriteria masing- 1 Oktober 2025      dari forum progress sebelumnya         masing seuai dengan masukan progress sebelumnya 9.    Minggu ke-2         ● LED: Finishing sesuai layout         PIC: PPMPP dan Koordinator Nopember sd            yang disepakati                     LED dan LKPS Prodi STr PJJ Telkom ke-3 Nopember       ● LKPS: Finishing pencarian data &amp; 2025                   pembuatan grafik untuk analisis data ● Review internal dan penyelarasan seluruh kriteria 10.   Minggu ke-4         Sosialisasi dokumen LED dan            PIC: PPMPP dan Koordinator Nopember sd         LKPS ke Pimpinan (Direktur,            LED dan LKPS Prodi STr PJJ Telkom ke-1 Desember       Wadir, Kadep DTE, Ko PJJ, Ka 2025                Prodi STr PJJ Telkom) 11.   Minggu ke-2         Kompilasi final LED, LKPS,             PIC: PPMPP Desember sd ke-     lampiran, dan surat-surat yang 4 Desember          diperlukan 2025 12.   Minggu ke-1         Submit to SAKTI Online                 PIC: PPMPP Januari 2025 B. Analisis Lingkungan Eksternal dalam Pengembangan UPPS dan Prodi Bagian ini menjelaskan analisis lingkungan eksternal yang terdiri atas lingkungan makro dan lingkungan mikro di tingkat nasional dan internasional yang relevan serta dapat mempengaruhi pengembangan PENS dan Prodi STr PJJ Telkom sehingga PENS dapat mengidentifikasi pengembangan program studi yang bersesuaian untuk menghasilkan program-program pengembangan alternatif yang tepat. B1. Lingkungan Makro Analisis lingkungan makro yang mencakup aspek-aspek kebijakan eksternal, perkembangan ilmu pengetahuan dan teknologi yang relevan untuk mempengaruhi pengembangan PENS dan Prodi STr PJJ Telkom dijelaskan secara lugas sebagai berikut. 1) Aspek kebijakan eksternal Kebijakan eksternal mencakup regulasi dan inisiatif pemerintah yang mempengaruhi pendidikan tinggi, riset, dan inovasi. Di tingkat nasional, salah satu kebijakan difokuskan pada transformasi digital dan peningkatan akses pendidikan, sementara secara internasional, tren menekankan kolaborasi global dan adaptasi teknologi. Di dalam arah pembangunan nasional 2025–2045 (RPJPN/Visi Indonesia Emas 2045, pemerintah menempatkan digitalisasi, inovasi, dan SDM unggul sebagai poros transformasi. RPJPN 2025–2045 menjadi payung kebijakan jangka panjang lintas sektor. Ini membuka ruang Laporan Evaluasi Diri – Sarjana Terapan PJJ Teknik Telekomunikasi PENS                              7 bagi perguruan tinggi vokasi, khususnya PENS, untuk memasok talenta dan teknologi terapan yang langsung berdampak ke industri dan layanan publik. Selaras dengan hal ini, di dalam program Making Indonesia 4.0 dan Roadmap Transformasi Digital 2021–2024, yang cakupannya berlanjut pada periode 2025–2029, menekankan infrastruktur digital, talenta, adopsi teknologi industri 4.0/IoT, dan digital government/economy, melalui berbagai inisiatif lintas kementerian. Ini menguatkan urgensi kompetensi jaringan telekomunikasi dan radio frekuensi (RF) yang sejalan dengan Prodi STr PJJ Telkom. Secara internasional, tren global pendidikan dan teknologi seperti dilaporkan oleh Organisation for Economic Co-operation and Development (OECD) tentang “Global trends and the future of education”, menyoroti pengaruh tren teknologi, sosial, dan lingkungan terhadap sistem pendidikan, termasuk adaptasi digital dan kolaborasi internasional. Pengembangan dan penerapan AI untuk pendidikan yang inklusif juga menjadi tren ke depan. Inisiatif seperti UN SDGs (khusus SDG 4-Quality Education dan 9-Industry, Innovation, and Infrastructure) mendorong inovasi. Pengembangan Prodi STr PJJ Telkom melalui moda Pendidikan Jarak Jauh (PJJ) di PENS merupakan inisiatif strategis yang didukung penuh oleh landasan kebijakan nasional, khususnya UU No. 12 Tahun 2012 Pasal 31 tentang perluasan jangkauan pendidikan tinggi. PENS memosisikan diri sebagai institusi yang menerjemahkan mandat negara dalam percepatan transformasi digital dan perluasan akses pendidikan tinggi. Program PJJ PENS secara langsung mendukung sasaran strategis Kemendikbudristek dalam Pemerataan Akses dan Peningkatan Angka Partisipasi Kasar (APK) Perguruan Tinggi sebagaimana tertuang dalam Renstra Kemendikbudristek 2020-2024.. Dengan reputasinya sebagai Politeknik unggulan, PENS memanfaatkan PJJ sebagai medium untuk mendemokratisasi akses pendidikan vokasi berkualitas, menjangkau segmen masyarakat yang memilih bekerja sambil belajar, dan masyarakat yang terhalang kendala geografis. Pendekatan ini merupakan manifestasi peran PENS dalam mendukung ekuitas pendidikan tinggi nasional. Kurikulum Prodi STr PJJ Telkom di PENS dirancang agar selaras dengan Peta Jalan Digital Indonesia, khususnya yang termuat dalam “Visi Indonesia Digital 2045” dan program-program Kemenkominfo (seperti Digital Talent Scholarship). PENS bertekad menjadi pemasok utama tenaga teknis terampil di bidang infrastruktur jaringan dan telekomunikasi, sebuah kebutuhan kritikal yang lahir dari agenda pembangunan infrastruktur digital nasional. Dengan fokus pada kompetensi terapan, PENS memastikan lulusannya memiliki relevansi industri yang tinggi. Prodi STr PJJ Telkom PENS adalah jawaban atas kebutuhan tenaga ahli lokal untuk mendukung inisiatif strategis seperti pembangunan Palapa Ring dan Base Transceiver Station (BTS). PENS secara aktif berkontribusi dalam program Konektivitas Nusantara dengan mendidik putra daerah tanpa harus memindahkan domisili mereka. Strategi ini secara efektif menyediakan tenaga kerja yang sudah terintegrasi dengan Laporan Evaluasi Diri – Sarjana Terapan PJJ Teknik Telekomunikasi PENS                8 konteks sosio-geografis lokal, memastikan keberlanjutan dan efektivitas pengelolaan infrastruktur telekomunikasi di seluruh wilayah Indonesia. 2) Aspek perkembangan ilmu pengetahuan dan teknologi Pengembangan Prodi STr PJJ Telkom didasarkan pada analisis mendalam terhadap disrupsi teknologi global dan agenda nasional. Dunia saatini berada dalam Era Revolusi Industri 4.0, di mana percepatan adopsi teknologi digital menjadi kunci daya saing ekonomi. Selaras dengan hal tersebut, McKinsey Global Institute memprediksi adanya dua belas bidang teknologi dengan pengaruh transformatif signifikan pada aktivitas ekonomi dunia hingga tahun 2025. Dari daftar tersebut, program studi ini berfokus pada pilar yang krusial bagi telekomunikasi dan vokasi, yaitu: Mobile Internet, The Internet of Things, Cloud Technology, dan Satellite Communication. Pemanfaatan momen ini sangat penting bagi Indonesia, sejalan dengan peta jalan "Making Indonesia 4.0" yang bertujuan membawa Indonesia menjadi 10 besar ekonomi dunia pada tahun 2030. Dengan keunggulan Indonesia dalam faktor permintaan dan kerangka kelembagaan, Prodi STr PJJ Telkom hadir untuk menciptakan tenaga kerja spesifik yang dapat mengoptimalkan potensi tersebut. Revolusi Industri 4.0 ini tidak menghilangkan lapangan pekerjaan, melainkan menciptakan jenis pekerjaan baru yang lebih spesifik, menuntut migrasi profesi ke arah yang lebih baik dan mengangkat harkat pekerja, khususnya di sektor infrastruktur digital. Sejalan dengan landasan strategis di atas, PENS memfokuskan kurikulum pada tiga pilar teknologi terkini yang menjadi inti kompetensi lulusan: (1) Softwarization of Networks (SDN, NFV, Cloud Computing) di mana pergeseran dari arsitektur hardware- heavy ke software-based sangat kompatibel dengan PJJ, memungkinkan praktik dilakukan secara efektif melalui Remote Lab atau Simulator terkini (GNS3, EVE-NG, atau Packet Tracer), memastikan kompetensi praktik tetap tercapai tanpa terkendala fisik. (2) 5G &amp; IoT Deployment dimana Perluasan jaringan 5G dan implementasi Internet of Things(IoT) secara masif merupakan tuntutan infrastruktur digital, yang membutuhkan teknisi yang mahir dalam arsitektur jaringan modern dan skenario massive connectivity, dan (3) Integrasi Cybersecurity in Network (NetSec) untuk menghasilkan lulusan yang mampu mengelola jaringan yang tangguh dan aman. Dengan demikian, PENS memastikan bahwa lulusannya memiliki kompetensi terapan yang relevan dengan tuntutan industri 4.0. B2. Lingkungan Mikro Analisis lingkungan mikro yang mencakup aspek pesaing, pengguna lulusan serta kebutuhan dunia usaha/industri yang relevan untuk mempengaruhi pengembangan PENS dan Prodi STr PJJ Telkom dijelaskan secara lugas sebagai berikut. 1) Aspek pesaing Analisis lingkungan mikro Prodi STr PJJ Telkom PENS menunjukkan bahwa persaingan dalam pasar pendidikan tinggi diselenggarakan melalui tiga segmen utama, yang masing- masing dihadapi oleh PENS melalui diferensiasi strategis dan keunggulan komparatif yang jelas. Laporan Evaluasi Diri – Sarjana Terapan PJJ Teknik Telekomunikasi PENS                 9 Pertama, dalam segmen Pendidikan Jarak Jauh murni, pesaing utama adalah institusi yang telah lama berkecimpung, seperti Universitas Terbuka (UT). PENS memosisikan diri dengan diferensiasi strategis pada aspek Vokasi/Terapan. Jika model UT cenderung berfokus pada kedalaman teoritis dan akademik, Program Sarjana Terapan Teknik Telekomunikasi PJJ PENS secara eksplisit menekankan pada pencapaian skill praktis dengan memanfaatkan teknologi terdepan seperti Virtual Laboratory dan Remote Hardware Access untuk menjamin capaian pembelajaran hands-on setara dengan pendidikan reguler. Diferensiasi ini secara fundamental menargetkan kebutuhan industri akan lulusan yang siap kerja. Kedua, PENS berhadapan dengan Kampus Reguler (Tatap Muka) yang menyelenggarakan pendidikan teknik telekomunikasi reguler. Dalam mengantisipasi hal tersebut, PENS melakukan segmentasi pasar strategis guna menjangkau populasi yang memiliki keterbatasan akses terhadap pendidikan kelas reguler. Target pasar ini meliputi siswa SMK/SMA dan karyawan industri yang berkeinginan untuk meningkatkan ijazah atau kompetensi, serta calon mahasiswa yang terkendala lokasi geografis, yang sejalan dengan misi PENS untuk mendukung pemerataan akses pendidikan di seluruh Indonesia. Kedua, PENS menghadapi kompetisi dari institusi pendidikan konvensional (tatap muka) yang menyelenggarakan program teknik telekomunikasi reguler. Dalam mengantisipasi hal tersebut, PENS melakukan segmentasi pasar strategis guna menjangkau populasi yang memiliki keterbatasan akses terhadap pendidikan kelas reguler. Sasaran utama program ini mencakup lulusan SMK/SMA serta praktisi industri yang memiliki urgensi untuk melakukan eskalasi kualifikasi akademik maupun kompetensi, serta calon mahasiswa dengan kendala geografis, selaras dengan misi institusi dalam memperluas pemerataan akses pendidikan nasional. Ketiga, terdapat persaingan dari Bootcamp dan Program Sertifikasi Singkat yang menawarkan kecepatan dan biaya lebih rendah. Terhadap segmen ini, PENS menawarkan keunggulan holistik yaitu kedalaman akademik, kurikulum yang terstruktur, dan yang paling krusial, Gelar Formal Sarjana Terapan yang diakui negara. Gelar ini merupakan prasyarat penting untuk jenjang karir jangka panjang, seperti di sektor Aparatur Sipil Negara (ASN) atau Badan Usaha Milik Negara (BUMN), memberikan value proposition yang tidak dapat ditawarkan oleh program non-gelar. Melalui strategi ini, PENS memastikan bahwa Prodi STr PJJ Tekom menjadi pilihan yang tepat untuk pengembangan karir berkelanjutan. 2) Aspek pengguna lulusan Pengembangan Prodi STr PJJ Telkom juga dipengaruhi kondisi mikro lingkungan sekitar sebagai sebuah tantangan. Berdasarkan data yang telah dihimpun, terdapat beberapa perusahaan yang sudah kerjasama dengan PENS hal ini merupakan kesempatan pengembangan Prodi STr PJJ Telkom ke depan. Kemitraan dengan PT AirNav Indonesia Laporan Evaluasi Diri – Sarjana Terapan PJJ Teknik Telekomunikasi PENS                  10 menjadi peluang pengembangan utama, di mana mayoritas alumni terserap sebagai tenaga navigasi dan teknisi telekomunikasi penerbangan. 3) Aspek sumber calon mahasiswa Skema penerimaan mahasiswa PENS dibagi menjadi 3 (tiga) yaitu: Pogram penelusuran Minat dan Bakat, Ujian Masuk Bersama, dan Ujian Mandiri. Walau dalam beberapa tahun berganti-ganti istilah namun dalam implementasi terdapat 3 (tiga) skema tersebut kecuali dari sisi regulasi yang sedikit berubah. Dalam beberapa tahun terakhir terjadi peningkatan dan penurunan jumlah mahasiswa pendaftar namun masih diatas batas rasio minimal pendaftar yaitu 1:15-1:20. Namun saat TS terjadi penurunan jumlah pendaftar yang signifikan karena pada dan pasca masa pandemi menyebabkan pembelajaran reguler juga dilaksanakan secara daring sehingga membuat Prodi STr PJJ Telkom kurang mendapat perhatian dan juga kesempatan untuk menggalang kerjasama dengan SMK dilakukan secara terbatas yang tentu saja hal ini menjadi sebuah tantangan tersendiri agar PENS dapat menambah jejaring sumber input mahasiswa dengan SMK. Guna meningkatkan penerimaan mahasiswa baru Prodi STr PJJ Telkom secara terprogram dan terjadwal melaksanakan sosialisasi dan promosi prodi melalui media website resmi PENS (https://www.pens.ac.id/), media sosial (Facebook, Instagram, YouTube), dan videotron kampus, sekaligus juga melalui webinar dan kuliah umum oleh dosen-dosen Prodi STr PJJ Telkom. 4) Aspek E-Learning Selain materi terpusat yang tersaji di e-learning https://elearning.pens.ac.id, PENS juga memfasilitasi para dosen sebuah domain untuk masing-masing dosen. Dimana pada domain tersebut para dosen dapat berbagi materi sesuai dengan bidang kompetensi masing-masing. Setiap dosen mendapat subdomain sesuai nama masing-masing. Keseluruhan domain tersebut terdapat pada alamat https://lecturer.pens.ac.id. Pada tahun 2020, PENS memperbarui aplikasi "Dosen Jaga" yang digunakan sebagai media pembelajaran PJJ sebelumnya, hal ini guna menjawab kebutuhan aplikasi pembelajaran jarak jauh yang lebih modern dimana aplikasi yang dikembangkan berbasis microservice yang menawarkan proses pengembangan yang lebih fleksibel dan memiliki performa yang lebih handal. Aplikasi tersebut diberi nama ETHOL (Enterprise Technology Hybrid Online Learning). Aplikasi ini dilengkapi dengan banyak fitur didalamnya yang juga terhubung langsung ke sistem informasi PENS. Adapun aplikasi yang ada di dalam ETHOL diantaranya adalah classroom yang dilengkapi dengan Web Conference dengan menggunakan aplikasi Jitsi yang mampu menghubungkan lebih dari 500 peserta secara bersamaan dalam satu waktu. Classroom tersebut juga dapat direkam secara on cloud atau lokal sehingga hasil rekaman dapat dibagikan ke peserta. Lebih lanjut, Web Conference juga mampu disalurkan ke Youtube apabila menghendaki Classroom tersebut disiarkan ke lebih banyak peserta lainnya. 5) Aspek kebutuhan dunia usaha/industri Data Badan Pusat Statistik (BPS) menunjukkan bahwa per Februari 2022, tingkat pengangguran Indonesia tercatat sebesar 5,83% dari total penduduk usia kerja sejumlah Laporan Evaluasi Diri – Sarjana Terapan PJJ Teknik Telekomunikasi PENS                   11 208,54 juta orang. Yang mencengangkan, dari 5,83% tersebut hampir 14% adalah penduduk lulusan jenjang diploma dan sarjana (S1). Terjadinya pengangguran terdidik ini, salah satunya karena tidak sesuainya kompetensi para lulusan dengan kebutuhan dunia usaha dan industri. Oleh karena itu, perlu adanya kerja sama antara penyelenggara pendidikan tinggi vokasi dan industri guna mengetahui apa sebenarnya yang diperlukan dan diharapkan dari lulusan perguruan tinggi agar sesuai dengan kebutuhan industri. Kerjasama antara PENS dan industri dijalankan dalam 6 (enam) hal, yaitu (1) penyusunan program dan kurikulum, (2) penyediaan dosen ahli dan instruktur, (3) penyediaan sarana dan prasarana pendidikan, misalnya dengan menerima mahasiswa untuk magang di perusahaan atau dengan mendirikan laboratorium berbasis teaching factory di kampus, (4) kerja sama juga akan diwujudkan melalui pemberian beasiswa, (5) pemberian sertifikasi bagi lulusan program vokasi oleh perusahaan-perusahaan yang kompeten di bidangnya, dan (6) kegiatan penelitian dan pengabdian kepada masyarakat dalam bentuk pengembangan produk terapan yang dapat dimanfaatkan oleh industri dan produk tepat guna untuk masyarakat. Selain itu, dalam meningkatkan kualitas kegiatan prodi baik input, proses, dan luarannya maka faktor kemitraan dan aliansi/asosiasi sangat diperlukan dalam memperluas dan menguatkan jejaring prodi dengan lingkungan eksternal. Peningkatan kerjasama atau kemitraan dengan pemerintah, lembaga, universitas, pelaku industri, dan lainnya di tingkat internasional, nasional, dan lokal telah mendorong inovasi dalam peningkatan mutu akademik dan pengembangan program pendidikan, penelitian, dan PKM. Pelaksanaan pendidikan, pengembangan keilmuan melalui riset dan publikasi dan PkM secara mandiri dan kolaboratif dilakukan oleh para dosen, tenaga kependidikan, dan mahasiswa melalui asosiasi, organisasi sosial, dan lainnya. Laporan Evaluasi Diri – Sarjana Terapan PJJ Teknik Telekomunikasi PENS                  12 C. Kriteria Akreditasi</w:t>
      </w:r>
    </w:p>
    <w:p>
      <w:pPr>
        <w:pStyle w:val="Heading2"/>
      </w:pPr>
      <w:r>
        <w:t>Diferensiasi Misi (Visi, Misi, Tujuan, dan Strategi)</w:t>
      </w:r>
    </w:p>
    <w:p>
      <w:r>
        <w:t>1.1. Latar Belakang PENS mempunyai semboyan Bridge to the Future sebagai landasan dalam penyelenggaraan pendidikan tinggi vokasi. Dengan semangat Bridge to the Future, PENS berperan dalam menghasilkan lulusan yang memiliki kesiapan kerja dan daya saing di dunia industri, baik pada tingkat nasional maupun internasional, sekaligus mendorong lahirnya lulusan yang mampu mengembangkan kemampuan dirinya dalam bidang entrepreneurship. Tujuan inilah yang menjadi dasar dalam perumusan visi, misi, tujuan, dan strategi (VMTS) PENS, dengan visi institusi yaitu “Menjadi Perguruan Tinggi Teknopreneur Sains Terapan Berkelas Dunia” [link]. Sejalan dengan visi tersebut, Program Studi Sarjana Terapan Pembelajaran Jarak Jauh Teknik Telekomunikasi menetapkan visi keilmuan, yaitu Menjadi Pusat Unggulan di Bidang Jaringan Telekomunikasi dan Radio Frekuensi (RF) Berbasis Sains Terapan Dalam Lingkungan Perguruan Tinggi Technopreneur Berkelas Dunia. Visi keilmuan Prodi STr PJJ Telkom tersebut tercantum dalam SK visi keilmuan program studi [link]. Penetapan VMTS PENS bertujuan untuk memberikan standar kerja yang optimal, membuat sivitas akademika menjalankan tridharma dengan lebih bermakna, meningkatkan semangat dan komitmen, memastikan tujuan dasar, sebagai acuan PENS untuk mengembangkan institusi, dan sebagai sarana untuk pengambilan keputusan. Sedangkan tujuan penetapan visi keilmuan prodi digunakan sebagai pedoman utama bagi seluruh civitas akademika dalam melaksanakan tridharma perguruan tinggi. Rasional penetapan VMTS PENS adalah bahwa setiap organisasi maupun institusi memiliki tujuan yang harus dicapai, baik untuk jangka waktu yang pendek maupun jangka waktu yang panjang. Visi dan Misi berfungsi sebagai tolak ukur untuk mencapai kesuksesan dan kemajuan institusi, sehingga dalam praktiknya, institusi memiliki dasar dalam membuat kebijakan dan aturan untuk kepentingan institusi maupun civitas akademika. Visi keilmuan Prodi STr PJJ Telkom merepresentasikan turunan spesifik dari visi PENS. Pendekatan integrasi multidisiplin dan orientasi pada kebutuhan industri dan masyarakat di Prodi STr PJJ Telkom memperkuat diferensiasi misinya: bukan hanya mencetak lulusan yang adaptif di dunia kerja, tetapi juga menghasilkan inovasi teknologi strategis yang berkontribusi pada kedaulatan teknologi nasional dan keberlanjutan pembangunan global. Dengan demikian, visi keilmuan Prodi STr PJJ Telkom bukanlah entitas yang berdiri secara terpisah, tetapi merupakan penjabaran operasional dari VMTS PENS yang menekankan pada bidang jaringan telekomunikasi dan radio frekuensi sebagai salah satu sains terapan yang relevan dengan dinamika dan kebutuhan industri masa depan. Hal ini juga selaras dengan Program Jangka Pendek dan Menengah yang tercantum dalam Rencana strategis (RENSTRA) PENS 2019-2024 dan berlanjut dalam RENSTRA PENS 2025-2029 [link], khususnya dalam upaya mendorong luaran civitas PENS yang       memperoleh     pengakuan       internasional    atau    diimplementasikan   oleh masyarakat/industri/pemerintah. C.1 Diferensiasi Misi (Visi, Misi, Tujuan, dan Strategi)                                13 1.2. Kebijakan Berikut adalah deskripsi dokumen formal kebijakan yang mencakup peraturan perundang- undangan dan peraturan tingkat perguruan tinggi serta dokumen untuk mendukung implementasi VMTS ke dalam program pengembangan UPPS dan program studi. Dokumen formal kebijakan untuk mendukung implementasi VMTS ke dalam program pengembangan PENS dan Prodi STr PJJ Telkom adalah: a. Peraturan Menteri Pendidikan dan Kebudayaan RI No. 94 Tahun 2014 tanggal 17 September 2014 tentang Statuta Politeknik Elektronika Negeri Surabaya [link]. b. Keputusan Direktur Politeknik Elektronika Negeri Surabaya No. 158/PL14/JM/2025 tentang Penetapan Visi dan Misi Politeknik Elektronika Negeri Surabaya [link]. c. Peraturan Direktur No. 03 Tahun 2017 tentang Tata Cara Penyusunan, Pemutakhiran, dan Penggunaan Visi dan Misi di Lingkungan PENS [link]. d. Keputusan Direktur Politeknik Elektronika Negeri Surabaya No. 35/PL14/JM/XI/2024 tentang Penetapan Visi Keilmuan Dan Misi Program Studi Sarjana Terapan PJJ Teknik Telekomunikasi [link]. e. Rencana Induk Pengembangan (RIP) PENS tahun 2015 – 2039 yang merupakan rencana pengembangan jangka panjang PENS [link]. f. Rencana Strategis (Renstra) PENS tahun 2025 – 2029 yang merupakan rencana pengembangan jangka menengah PENS [link]. g. Rencana Kerja Tahunan (RKT) yang dimiliki oleh unit kerja bidang akademik dan non akademik di lingkungan PENS, di dalam RKT termuat implementasi VMTS PENS ke dalam program kegiatan tahunan. RKT merupakan rencana pengembangan jangka pendek PENS [link]. VMTS PENS menjadi acuan dalam semua peraturan yang ditetapkan oleh PENS pada level direktorat, level jurusan dan/atau program studi, level bagian dan/atau sub-bagian, baik di bidang akademik maupun non akademik. Beberapa contoh peraturan yang ada di PENS sebagai representative peraturan yang mengacu pada visi-misi PENS adalah: Peraturan Direktur PENS No.12 Tahun 2018 tentang pengelolaan sarana dan prasarana di lingkungan PENS [link]; Peraturan Direktur PENS No.1 Tahun 2019 tentang distribusi dana kontribusi institusi hasil kerjasama pendidikan, penelitian, layanan masyarakat, pelatihan/sertifikasi, uji/pemeriksaan laboratorium, pemanfaatan kepakaran, dan pengembangan produk inovatif PENS [link]. 1.3. Indikator Kinerja Utama (IKU) a) Kekhasan VMTS UPPS di PENS berada pada tingkatan institusi, yaitu PENS. Berikut adalah penjelasan tentang linearitas VMTS PENS sebagai UPPS dan kekhasan VMTS yang unik dan spesifik sebagai identitas PT dan Visi Keilmuan Program Studi sebagai keunggulan kompetitif yang didukung dengan Renstra dan kurikulum yang memadai. C.1 Diferensiasi Misi (Visi, Misi, Tujuan, dan Strategi)                               14 VMTS PENS adalah: “Menjadi Perguruan Tinggi Teknopreneur Sains Terapan Berkelas Dunia” [link]. Visi keilmuan Prodi STr PJJ Telkom adalah: “Menjadi Pusat Unggulan di Bidang Jaringan Telekomunikasi dan Radio Frekuensi (RF) Berbasis Sains Terapan Dalam Lingkungan Perguruan Tinggi Technopreneur Berkelas Dunia” [link]. Linearitas VMTS PENS dan kekhasan VMTS sebagai Identitas PT/UPPS dan Visi Keilmuan Prodi dijelaskan sebagai berikut: (1) Linearitas VMTS PT dan UPPS. Berdasarkan Statuta PENS, Unit Pengelola Program Studi (UPPS) adalah PENS itu sendiri, sehingga pembahasan mengenai linearitas Visi, Misi, Tujuan, dan Strategi (VMTS) berfokus pada VMTS PENS. Visi PENS adalah menjadi perguruan tinggi vokasi unggul bertaraf internasional. Visi ini dijabarkan ke dalam misi, tujuan, dan strategi yang secara konsisten diterapkan melalui kebijakan akademik, pengelolaan sumber daya, serta pembinaan program studi. Linearitas tersebut tampak dalam orientasi pendidikan vokasi berbasis teknologi yang menekankan pada penguasaan keterampilan, pengembangan inovasi terapan, serta adaptasi terhadap kebutuhan industri dan dinamika teknologi terkini. Dengan demikian, seluruh program studi yang berada di bawah pengelolaan PENS menerjemahkan VMTS ini secara kontekstual sesuai dengan rumpun keilmuannya, namun tetap selaras dengan arah kebijakan institusi, sehingga terjaga kesinambungan antara level PENS dengan level program studi. (2) Kekhasan dan Keunikan VMTS sebagai Identitas. Kekhasan VMTS PENS tercermin dalam fokusnya pada pendidikan vokasi berbasis teknologi dan inovasi, menjadikan PENS unggul dalam pengembangan SDM siap kerja, kreatif, dan adaptif terhadap perubahan teknologi rekayasa. Kekhasan ini menjadi identitas kuat bagi PENS, membedakan PENS dengan PT Vokasi yang lainnya. (3) Visi Keilmuan Program Studi. Setiap program studi di PENS membawa visi keilmuan yang selaras untuk mengakselerasi pencapaian VMTS PENS sebagai Perguruan Tinggi Teknopreneur Sains Terapan Berkelas Dunia. Dalam kerangka tersebut, Prodi STr PJJ Telkom memiliki visi sebagai Pusat Unggulan di Bidang Jaringan Telekomunikasi dan Radio Frekuensi (RF) Berbasis Sains Terapan. (4) Dukungan Renstra dan Kurikulum. Capaian VMTS didukung oleh dokumen Rencana Strategis (Renstra) yang mengatur arah pengembangan institusi, penguatan SDM, kerjasama, dan peningkatan mutu akademik. Kurikulum Prodi STr PJJ Telkom dirancang agar link-and-match dengan dunia industri serta sedang dalam revisi agar sesuai dengan format Outcome Based Edication (OBE) yang baru. Hal ini turut memperkuat ketercapaian visi keilmuan dan profil lulusan. b) Mekanisme Penyusunan VMTS Mekanisme penyusunan VMTS PENS turut mempertimbangkan aspek berikut: C.1 Diferensiasi Misi (Visi, Misi, Tujuan, dan Strategi)                               15 (1) Keterlibatan pemangku kepentingan internal yang terdiri dari dosen, mahasiswa, dan tenaga kependidikan. Penyusunan VMTS PENS Tahun 2025 sebagai “Perguruan Tinggi Teknopreneur Sains Terapan Berkelas Dunia” dilaksanakan melalui mekanisme partisipatif yang melibatkan secara aktif pemangku kepentingan internal, yaitu dosen, mahasiswa, dan tenaga kependidikan. Sivitas akademika PENS berperan sebagai sumber utama gagasan dan umpan balik melalui forum akademik, evaluasi kurikulum, pelaksanaan tridarma, pengalaman pembelajaran, kegiatan magang, serta capaian prestasi mahasiswa. Masukan dari dosen berkontribusi dalam perumusan arah keilmuan dan penguatan keunggulan teknologi rekayasa, sementara mahasiswa terlibat sebagai penerima manfaat sekaligus pemberi umpan balik terhadap relevansi VMTS dengan kebutuhan pembelajaran dan dunia kerja. Tenaga kependidikan mendukung proses ini melalui penguatan tata kelola, sarana prasarana, dan layanan akademik sehingga implementasi VMTS dapat terukur dan berkelanjutan. Dalam penyusunannya, VMTS 2025 juga mempertimbangkan kesinambungan nilai historis pendirian PENS yang sejak awal didukung oleh pemerintah (Ditjen Dikti/Kemendikbud) dan mitra internasional JICA bersama pimpinan ITS, yang meletakkan fondasi mutu, kultur akademik, dan orientasi sains terapan. Pada tahun 2024, Politeknik Elektronika Negeri Surabaya (PENS) melakukan penyesuaian Visi dan Misi sebagai bagian dari persiapan transformasi kelembagaan menuju Politeknik University. Usulan perubahan Statuta telah diajukan kepada kementerian terkait dan memperoleh tanggapan pada tahun 2025. Berdasarkan hasil pembahasan perubahan Statuta bersama Biro Organisasi dan Tata Laksana Kementerian pada bulan September 2025, PENS menerima tiga alternatif rumusan visi yang telah disesuaikan. Hasil pembahasan tersebut selanjutnya diajukan kepada Senat PENS dan disepakati sebagaimana tertuang dalam Keputusan Direktur PENS Nomor 158/PL14/JM/2025. Sampai dengan saat ini, proses masih berada pada tahap menunggu tanggapan lanjutan dari Biro Organisasi dan Tata Laksana Kementerian guna memperoleh persetujuan final Periode peninjauan ulang VMTS secara singkat adalah sebagai berikut: •   Politeknik Elektronika Negeri Surabaya (PENS) didirikan pada tahun 1988 dengan nama Politeknik Elektronika dan Telekomunikasi (PET) serta berada di bawah naungan Institut Teknologi Sepuluh Nopember (ITS). •   Penyesuaian visi dan misi selanjutnya dilakukan pada tahun 2012 seiring dengan penyelenggaraan Program Magister Terapan serta perubahan status kelembagaan PENS yang berpisah dari ITS. Perubahan tersebut memperoleh pengesahan dari kementerian melalui Peraturan Menteri Pendidikan dan Kebudayaan Republik Indonesia Nomor 94 Tahun 2014 tanggal 17 September 2014. •   Penyesuaian visi dan misi berikutnya dilaksanakan pada tahun 2024 seiring dengan penyelenggaraan Program Doktor Terapan serta persiapan transformasi kelembagaan menuju Politeknik University. Usulan perubahan saat ini masih dalam proses di Biro C.1 Diferensiasi Misi (Visi, Misi, Tujuan, dan Strategi)                              16 Organisasi dan Tata Laksana Kementerian, meskipun telah dilakukan audiensi antara PENS dan pihak kementerian pada September 2025. Pada level program studi, khususnya Prodi STr PJJ Telkom, keterlibatan industri mitra seperti Telkom, Telkomsel, Nexwave, Radnet, Biznet, Indosat, Airnav, Huawei dan mitra kerja sama lainnya menjadi sumber masukan eksternal terkait kebutuhan kompetensi dan serapan lulusan. Seluruh masukan internal dan eksternal tersebut dikonsolidasikan oleh manajemen dan pimpinan jurusan/prodi sebagai dasar penetapan kebijakan VMTS PENS 2025 yang menekankan daya saing global, etika akademik dan sosial, serta keberlanjutan kontribusi PENS bagi dunia kerja dan ekosistem pendidikan tinggi vokasi. (2) Pemangku kepentingan eksternal yang terdiri dari lulusan, pengguna lulusan, dan pakar. Pihak eksternal meliputi alumni, dunia industri, lembaga pemerintahan, dan masyarakat yang berkepentingan. Salah satu upaya untuk melibatkan pihak eksternal adalah dengan membentuk PENS IAB (Industrial Advisory Board) [link] yang bertujuan untuk memberikan masukan dalam penyusunan VMTS sesuai dengan kebutuhan dunia industri, lembaga pemerintahan, dan masyarakat yang berkepentingan. c) Tingkat pemahaman dan pencapaian VMTS Sosialisasi VMTS kepada semua pemangku kepentingan serta tingkat pemahaman dan pencapaian VMTS UPPS dan Visi Keilmuan Program Studi serta pencapaian konkret jangka pendek dan jangka menengah yang telah ditetapkan serta VMTS UPPS dan Visi Keilmuan Program Studi memberikan dampak, berkelanjutan, dan berorientasi pada masa depan, dijelaskan sebagai berikut. Tingkat pemahaman dan pencapaian VMTS PENS dan visi keilmuan Prodi STr PJJ Telkom telah mencakup aspek berikut: (1) Sosialisasi VMTS UPPS dan visi keilmuan program studi ke seluruh pemangku kepentingan. Sosialisasi VMTS UPPS dan visi keilmuan program studi dilakukan kepada pihak internal (dosen, tendik, dan mahasiswa) serta ke pihak eksternal (pengguna lulusan, alumni, orang tua mahasiswa). VMTS disosialisasikan secara berjenjang dan berulang melalui: (a) rapat akbar awal semester yang dihadiri seluruh dosen dan tenaga kependidikan untuk menyampaikan narasi VMTS; (b) proses penerimaan dan penyambutan dosen baru, tendik baru, dan mahasiswa baru (onboarding) yang menyertakan pengenalan VMTS dan visi keilmuan prodi serta implikasinya pada kurikulum, riset, dan layanan; (c) rapat manajemen mingguan bersama pimpinan unit, departemen, koordinator, untuk menerjemahkan VMTS menjadi rencana kerja, indikator dan target tiap unit; (d) acara institusional (dies natalis, PENSASI, kegiatan penelitian, dan pengabdian) untuk menegaskan relevansi VMTS kepada internal dan mitra eksternal. Kanal pendukung meliputi laman resmi, dokumen Renstra/Renop, buku pedoman akademik, dan pengantar RPS sehingga VMTS hadir pada dokumen dan praktik harian. C.1 Diferensiasi Misi (Visi, Misi, Tujuan, dan Strategi)                                    17 (2) Tingkat pemahaman VMTS UPPS dan visi keilmuan program studi para pemangku kepentingan internal dan eksternal. Pemahaman VMTS diukur melalui kombinasi rekap kehadiran &amp; notulen, kuisioner singkat pada onboarding/rapat akbar, fokus grup dosen/mahasiswa/alumni, serta Audit Mutu Internal. Temuan umumnya adalah sivitas memahami peran VMTS sebagai kompas pengembangan kurikulum, riset, dan layanan; mahasiswa mengenali keterkaitan VMTS dengan outcome pembelajaran dan peluang karier; mitra industri dan alumni mengonfirmasi kecocokan fokus sains terapan dengan kebutuhan dunia kerja. Umpan balik yang muncul adalah bahwa dibutuhkan penguatan literasi kecerdasan buatan, etika digital, kerjasama dengan industri, dan hilirisasi riset yang diintegrasikan ke rencana aksi unit. (3) Pencapaian konkret jangka pendek dan menengah VMTS PENS dan visi keilmuan program studi. Pencapaian jangka pendek diwujudkan melalui integrasi VMTS ke dalam Renstra 2025– 2029 yang diturunkan ke Renop/RKT dan program tahunan unit, pemutakhiran kurikulum dan RPS agar selaras dengan CPL dan visi keilmuan prodi, pembentukan grup riset dan research center bertema teknologi mutakhir, serta penguatan kolaborasi industri melalui kuliah tamu, proyek bersama, dan pembimbingan. Pencapaian jangka menengah (2–4 tahun) dilakukan melalui konsolidasi portofolio riset dan PkM yang linier dengan VMTS, peningkatan luaran (publikasi, HKI, prototipe), penguatan kemitraan strategis dan rekognisi kelembagaan, serta pengembangan SDM melalui studi lanjut dan sertifikasi. Seluruh capaian dipantau melalui IKU/IKT di tingkat institusi dan prodi serta dievaluasi secara berkala melalui rapat manajemen, sehingga VMTS yang tertuang dalam Renstra PENS 2025–2029 menjadi acuan operasional seluruh unit kerja dan terwujud dalam capaian kinerja dan prestasi masing-masing unit. (4) VMTS PENS dan visi keilmuan program studi berdampak, berkelanjutan, dan berorientasi pada masa depan. Implementasi VMTS PENS berdampak nyata pada penguatan kualitas pendidikan, riset, dan kemitraan, yang selaras dengan visi keilmuan Prodi STr PJJ Telkom. Hal ini tercermin pada keselarasan kurikulum dan RPS dengan CPL prodi, peningkatan kualitas SDM dosen yang seluruhnya berkualifikasi doktor dan didukung jabatan akademik tinggi, serta produktivitas riset yang menghasilkan publikasi bereputasi, HKI, dan inovasi terapan. Visi keilmuan Prodi STr PJJ Telkom diperkuat melalui kolaborasi industri dalam bentuk magang, proyek bersama, dan adopsi produk/jasa, sehingga meningkatkan relevansi pembelajaran dan serapan lulusan. Keberlanjutan pencapaian VMTS dijaga melalui siklus PPEPP (SPMI), penganggaran berbasis kinerja, dan pengelolaan talenta dosen serta tenaga kependidikan, sementara orientasi masa depan diwujudkan melalui fokus pada teknologi telekomunikasi dan infrastruktur digital, penguatan kemitraan strategis, serta digitalisasi tata kelola akademik. Pelaksanaan VMTS didukung oleh SDM yang unggul (semua dosen memiliki kualifikasi doktor, dan sebagian besar berjabatan Lektor Kepala/Guru Besar), serta produktivitas riset yang lebih tinggi dari targetnya melalui publikasi jurnal bereputasi, seminar seminar internasional, dan 91 luaran HKI dan inovasi. Adopsi produk dan layanan oleh industri dan masyarakat juga mengukuhkan dampak nyatanya, selain PkM berskala C.1 Diferensiasi Misi (Visi, Misi, Tujuan, dan Strategi)                                      18 internasional. Hal ini diwujudkan dalam pengelolaan dan pengembangannya melalui penjaminan mutu berbasis Sistem Penjaminan Mutu Internal (PPEPP) yang didukung oleh sistem evaluasi rutin. 1.4. Analisis Faktor Keberhasilan dan Penghambat Pencapaian VMTS Berikut adalah analisis faktor keberhasilan dan penghambat pencapaian VMTS di PENS mencakup evaluasi indikator kinerja utama (IKU) maupun tambahan, identifikasi faktor pendukung keberhasilan secara rinci, serta penelusuran akar masalah penyebab hambatan. Hasil analisis ini digunakan sebagai dasar strategis untuk pengambilan keputusan dalam upaya meningkatkan kinerja PENS. IKU pada Kriteria C1 ini mengacu pada Standar Diferensiasi Misi dari Standar SPMI PENS. Pada LED ini, hasil analisis diambil dari hasil evaluasi AMI pada Tahun Anggaran 2025 yang menghasilkan analisis untuk IKU pada kriteria ini (Tabel C1.1). Tabel C1.1. Analisis Kriteria Diferensiasi Misi No                           Indikator                          Target       Capaian         Evaluasi IKU.     Persentase pernyataan VMTS UPPS dan visi                75%          100%        Memenuhi DM.2     keilmuan Program Studi yang bersifat unik dan                                    standar spesifik sebagai identitas serta keunggulan kompetitif, yang linier dengan visi Perguruan Tinggi, selaras dengan Renstra, terintegrasi dalam kurikulum, serta ditinjau ulang secara periodik. Analisis ketercapaian Visi keilmuan prodi telah sepenuhnya terintegrasi secara linier dengan visi UPPS dan kurikulum melalui evaluasi periodik yang efektif. Usulan target tahun depan Target ditingkatkan menjadi 100% dengan fokus pada penguatan rekognisi internasional terhadap keunggulan kompetitif prodi yang spesifik. Strategi pencapaian Melaksanakan lokakarya peninjauan kurikulum berbasis masukan stakeholder global dan industri telekomunikasi nasional guna memperkuat kompetensi lulusan serta menghasilkan riset terapan yang selaras dengan visi keilmuan PENS dan Prodi STr PJJ Telkom. Sarpras yang dibutuhkan Sistem informasi manajemen kurikulum yang terintegrasi untuk memantau linieritas capaian pembelajaran serta ruang kolaborasi riset sesuai fokus keunggulan prodi. IKU.     Persentase ketersediaan dan kelengkapan              85%          100%         Memenuhi DM.3     dokumentasi kegiatan penyusunan VMTS oleh PENS                                 Standar dan penyusunan Visi Keilmuan Program Studi yang melibatkan pemangku kepentingan internal dan eksternal. Analisis ketercapaian Seluruh tahapan penyusunan VMTS telah terdokumentasi secara lengkap dan partisipatif dengan melibatkan seluruh pemangku kepentingan. Usulan target tahun depan C.1 Diferensiasi Misi (Visi, Misi, Tujuan, dan Strategi)                                               19 No                           Indikator                         Target       Capaian          Evaluasi Mempertahankan target 100% dengan peningkatan standar kualitas dokumentasi melalui digitalisasi arsip yang lebih sistematis dan mudah diakses. Strategi pencapaian Menerapkan prosedur operasional standar (SOP) dokumentasi yang ketat pada setiap forum group discussion (FGD) dan melakukan audit dokumen secara berkala. Sarpras yang dibutuhkan Sistem repositori dokumen berbasis awan (cloud storage) yang terorganisir serta perangkat perekam audio- visual berkualitas tinggi untuk mendokumentasikan proses pelibatan stakeholder. IKU.     Persentase tingkat pemahaman dan pencapaian                    75%  100%         Memenuhi DM.4     VMTS UPPS serta visi keilmuan Program Studi yang                                 standar ditunjukkan melalui keterlaksanaan sosialisasi kepada seluruh pemangku kepentingan, tingkat pemahaman pemangku kepentingan internal dan eksternal, ketercapaian hasil konkret jangka pendek dan menengah, serta terwujudnya dampak yang berkelanjutan dan berorientasi masa depan. Analisis ketercapaian Sosialisasi VMTS telah menjangkau seluruh pemangku kepentingan secara efektif dan menghasilkan dampak konkret yang berkelanjutan. Usulan target tahun depan Mempertahankan target pada angka 100% dengan penekanan pada peningkatan kedalaman pemahaman (deep understanding) dan internalisasi nilai-nilai visi dalam perilaku kerja. Strategi pencapaian Memperluas kanal sosialisasi digital yang interaktif serta menyelenggarakan audit internal berkala untuk mengukur efektivitas dampak jangka menengah dari implementasi visi. Sarpras yang dibutuhkan Dashboard monitoring pencapaian visi berbasis web dan pengadaan media informasi digital di area publik kampus untuk penguatan paparan visual VMTS. Indeks Pemahaman VMTS PENS Secara periodik setiap tahun sekali dilaksanakan survei pemahaman Visi, Misi, Tujuan, dan Strategi (VMTS) kepada dosen, tenaga kependidikan, dan mahasiswa. Hasil survei menunjukkan peningkatan tingkat pemahaman, hal ini bisa terlihat pada tiga tahun terakhir yakni 2023 sampai dengan 2025 tingkat pemahaman VMTS PENS cukup stabil, hal ini mencerminkan efektivitas program sosialisasi dan internalisasi VMTS melalui berbagai kegiatan akademik, pelatihan, serta media komunikasi internal. PENS berkomitmen untuk terus memperkuat pemahaman VMTS melalui integrasi dalam tridharma dan penguatan budaya institusi. Hasil survei dapat dilihat pada Gambar C1.3. C.1 Diferensiasi Misi (Visi, Misi, Tujuan, dan Strategi)                                              20 Dalam melaksanakan kegiatan (akademik/non-                                                              3.59 akademik) di PENS, telah mengacu pada Visi dan                                                           3.57 Misi PENS                                                                           3.49 Visi dan Misi PENS mendukung kegiatan                                                                 3.66 akademik, peningkatan mutu, dan mendukung                                                               3.61 atmosfer akademik bagi semua sivitas akademika                                                           3.51 3.39 Saya memahami Visi dan Misi PENS dengan baik                                                          3.41 3.50 Saya pernah ikut dalam kegiatan sosialisasi Visi                                                    3.30 3.37 dan Misi PENS                                                                          3.47 Saya mendapatkan informasi dan penjelasan                                                            3.58 3.52 mengenai Visi dan Misi PENS                                                                  3.53 0.00   0.50   1.00   1.50   2.00   2.50   3.00   3.50   4.00 2023       2024         2025 Gambar C1.3. Indeks Pengukuran Pemahaman VMTS PENS 1.5. Strategi perbaikan dan pengembangan (Menggunakan Analisis SWOT) Berikut adalah evaluasi faktor internal dan eksternal dalam pencapaian VMTS meliputi analisis kekuatan dan kelemahan (faktor internal), serta peluang dan ancaman (faktor eksternal) untuk menilai kesiapan, tantangan, dan potensi PENS. Hasil evaluasi ini digunakan untuk merancang strategi perbaikan dan pengembangan yang lebih efektif dengan memanfaatkan kekuatan, mengatasi kelemahan, memaksimalkan peluang, dan meminimalkan risiko dalam mencapai VMTS yang telah ditetapkan. Berdasarkan hasil evaluasi terhadap IKU yang telah dicapai, UPPS dan Prodi STr PJJ Telkom telah menunjukkan kinerja yang sangat baik, khususnya dalam tata kelola perencanaan dan pengakuan reputasi institusi. 1.5.1. Faktor Internal (UPPS/PENS) Kekuatan (Strengths - S): 1. Tata kelola kuat: adanya dokumen RIP, Renstra, dan RKT yang saling bersinergi menunjukkan perencanaan strategis yang terstruktur. 2. Reputasi unggul: jumlah institusi yang melakukan studi banding jauh melampaui target, membuktikan pengakuan PENS sebagai rujukan nasional. 3. Proses anggaran teratur: mekanisme penyusunan RKT program dan anggaran terlaksana setiap tahun, menjamin akuntabilitas. 4. Diferensiasi visi keilmuan: fokus pada di bidang Jaringan Telekomunikasi dan Radio Frekuensi secara nasional maupun internasional. Kelemahan (Weaknesses - W): 1. Optimalisasi pemanfaatan dokumen: meskipun dokumen perencanaan sudah ada, tingkat pemanfaatannya di seluruh unit kerja belum terukur secara maksimal. C.1 Diferensiasi Misi (Visi, Misi, Tujuan, dan Strategi)                                                         21 2. Penganggaran belum berbasis kinerja penuh: meskipun mekanisme penyusunan anggaran sudah teratur, integrasi dengan target kinerja yang spesifik masih dapat ditingkatkan. 1.5.2. Faktor Eksternal (Lingkungan) Peluang (Opportunities - O): 1. Perkembangan teknologi: berkembangnya teknologi strategis berbasis sains terapan yang berpotensi dikomersialisasikan (technopreneurship-oriented technologies) di bidang Jaringan Telekomunikasi dan Radio Frekuensi menciptakan peluang besar untuk kolaborasi riset terapan dan pengembangan produk bersama industri. 2. Dukungan pemerintah dan industri: adanya dorongan kebijakan nasional untuk inovasi teknologi dan kebutuhan industri akan talenta di bidang Jaringan Telekomunikasi dan Radio Frekuensi. 3. Kebutuhan pasar: kebutuhan pasar kerja yang tinggi terhadap lulusan dengan kompetensi sarjana terapan di bidang Jaringan Telekomunikasi dan Radio Frekuensi. Ancaman (Threats - T): 1. Kompetisi: peningkatan jumlah program studi sejenis yang mungkin muncul di perguruan tinggi lain. 2. Perubahan industri: perkembangan industri yang sangat cepat menuntut kurikulum dan kompetensi yang harus selalu diperbarui. 1.5.3. Strategi Perbaikan dan Pengembangan Berdasarkan analisis SWOT, berikut adalah strategi perbaikan dan pengembangan untuk mencapai VMTS yang telah ditetapkan: 1. Strategi S-O (memanfaatkan kekuatan untuk menangkap peluang): a. Kolaborasi riset terapan dan technopreneurship Memanfaatkan tata kelola dan reputasi PENS untuk mengembangkan riset terapan, inovasi, dan produk bersama industri di bidang Jaringan Telekomunikasi dan Radio Frekuensi, sejalan dengan perkembangan teknologi dan kebijakan nasional. b. Penguatan positioning prodi sebagai pusat unggulan kompetensi Mengoptimalkan diferensiasi visi keilmuan Prodi STr PJJ Telkom untuk memenuhi kebutuhan industri dan pasar kerja terhadap lulusan sarjana terapan yang kompeten dan berdaya saing, c. Perluasan kemitraan strategis berbasis VMTS Memanfaatkan perencanaan dan penganggaran yang akuntabel untuk memperluas kemitraan industri dan pemerintah melalui magang, proyek bersama, riset terapan, dan PkM yang relevan dengan kebutuhan masa depan. 2. Strategi W-O (Mengatasi kelemahan dengan peluang): a. Optimalisasi pemanfaatan dokumen berbasis kinerja C.1 Diferensiasi Misi (Visi, Misi, Tujuan, dan Strategi)                               22 Memanfaatkan dukungan kebijakan nasional dan kebutuhan industri untuk menguatkan pemanfaatan RIP, Renstra, dan RKT secara terukur melalui indikator kinerja yang jelas di seluruh unit kerja. b. Penguatan penganggaran berbasis kinerja Mengintegrasikan peluang kolaborasi riset dan pengembangan dengan industri ke dalam skema penganggaran berbasis kinerja agar capaian program lebih terukur dan berdampak. c. Penyelarasan program dengan kebutuhan pasar kerja Memanfaatkan tingginya kebutuhan lulusan bidang Jaringan Telekomunikasi dan Radio Frekuensi untuk menyelaraskan perencanaan, pelaksanaan, dan evaluasi program berbasis capaian kompetensi dan serapan lulusan 3. Strategi S-T (Memanfaatkan kekuatan untuk meminimalkan ancaman): a. Diferensiasi keilmuan untuk menghadapi kompetisi Memanfaatkan reputasi institusi dan kejelasan visi keilmuan PENS–Prodi STr PJJ Telkom sebagai pembeda utama dalam menghadapi munculnya program studi sejenis. b. Kurikulum adaptif berbasis kebutuhan industri Mengoptimalkan tata kelola dan perencanaan strategis untuk memastikan pemutakhiran kurikulum dan kompetensi secara berkelanjutan guna merespons dinamika dan percepatan perubahan industri. c. Penguatan kemitraan strategis jangka panjang Memanfaatkan kekuatan jejaring dan akuntabilitas anggaran untuk membangun kemitraan industri yang berkelanjutan, sehingga relevansi lulusan tetap terjaga di tengah perubahan teknologi yang cepat. 4. Strategi W-T (mengurangi kelemahan dan menghindari ancaman): a. Penguatan implementasi dokumen perencanaan Meningkatkan pemanfaatan RIP, Renstra, dan RKT secara konsisten di seluruh unit kerja untuk memastikan keselarasan program dan respons yang cepat terhadap dinamika kompetisi. b. Penerapan penuh penganggaran berbasis kinerja Menyelaraskan perencanaan dan penganggaran dengan indikator kinerja yang terukur guna meningkatkan efektivitas program dalam menghadapi perubahan industri yang cepat. c. Pemutakhiran kompetensi dan kurikulum berkelanjutan Memperkuat mekanisme evaluasi dan pembaruan kurikulum serta kompetensi dosen secara berkala agar kelemahan internal tidak memperbesar dampak ancaman persaingan dan perubahan teknologi. C.1 Diferensiasi Misi (Visi, Misi, Tujuan, dan Strategi)                               23</w:t>
      </w:r>
    </w:p>
    <w:p>
      <w:pPr>
        <w:pStyle w:val="Heading2"/>
      </w:pPr>
      <w:r>
        <w:t>Akuntabilitas</w:t>
      </w:r>
    </w:p>
    <w:p>
      <w:r>
        <w:t>2.1. Latar Belakang Bagian ini menjelaskan latar belakang, tujuan, dan rasional terkait sistem tata pamong, kerja sama, dan keuangan, termasuk penerapan prinsip tata pamong dan tata kelola yang baik, bentuk kerja sama yang relevan, serta transparansi dan akuntabilitas keuangan. Latar belakang penentuan strategi pencapaian standar terkait tata pamong, kerjasama, dan keuangan adalah bahwa PENS dalam menjalankan fungsinya sebagai sebuah organisasi harus memformulasikan struktur organisasi yang efektif dan efisien, yang mencerminkan Good University Governance. Setiap unit dalam organisasi dikelola secara profesional dengan menetapkan tugas pokok dan fungsi masing-masing, termasuk proses monitoring dan evaluasi untuk menjamin mutu program kerja. Selain itu, PENS menjalin kerjasama dengan berbagai instansi dalam bidang pendidikan, penelitian, dan pengabdian kepada masyarakat, serta menerapkan prinsip transparansi, akuntabilitas, dan pengelolaan keuangan yang baik sebagai wujud peningkatan mutu yang berkelanjutan. Tujuan penentuan strategi pencapaian standar terkait tata pamong, kerjasama, dan keuangan adalah: (a) membentuk struktur organisasi yang sehat; (b) menjalankan penjaminan mutu sesuai dengan amanah Undang-Undang RI No. 12 tahun 2012 tentang Pendidikan Tinggi; (c) tersedianya panduan pengelolaan tridharma; dan (d) menjalin kerjasama dengan institusi lain serta menerapkan pengelolaan keuangan yang transparan dan akuntabel untuk mendukung kemanfaatan dan peningkatan tridharma. Rasional penentuan strategi pencapaian standar terkait tata pamong, kerjasama, dan keuangan adalah tata pamong sebuah institusi membutuhkan standar untuk memastikan setiap unit kerja melaksanakan kewajibannya berdasarkan tupoksi yang ditetapkan. Pengelolaan kerjasama memerlukan aturan yang memperlancar pelaksanaannya, sementara pengelolaan keuangan harus diterapkan secara transparan dan akuntabel untuk mendukung efektivitas dan keberlanjutan program institusi. Dengan demikian, penetapan standar terkait tata pamong, kerjasama, dan keuangan menjadi sangat penting untuk mencapai tujuan pengelolaan institusi secara optimal. Implementasi manajemen risiko untuk menjamin keberlangsungan UPPS dan program studi yang diakreditasi mencakup bahwa setiap unit kerja dalam struktur organisasi memiliki sasaran indikator kinerja program yang ditetapkan dan harus dicapai sebagai perwujudan dari keterlaksanaan visi misi PENS. Penetapan sasaran indikator kinerja program ini merupakan bagian dari manajemen risiko, termasuk pengelolaan keuangan yang transparan dan akuntabel. Ketercapaian indikator kinerja dimonitor dan dievaluasi secara berkala oleh unit kerja terkait, dan setiap unit mengidentifikasi risiko yang mungkin terjadi sehingga dapat dilakukan antisipasi. Perwujudan tata pamong yang baik (good governance), pengelolaan keuangan, dan kerjasama di PENS dan Prodi STr PJJ Telkom mencakup aspek kredibilitas, transparansi, akuntabilitas, C.2 Akuntabilitas                                                                       24 tanggung jawab, keadilan, serta manajemen risiko secara konsisten, efektif, dan efisien. Koordinator Prodi STr PJJ Telkom telah ditetapkan agar pengelolaan prodi lebih terarah. PENS juga mengumumkan ringkasan laporan tahunan kepada civitas akademik melalui Laporan Kinerja (Lakin) PENS, termasuk transparansi pengelolaan keuangan. Sistem pengelolaan fungsional dan operasional di PENS mencakup lima aspek: i) perencanaan; ii) pengorganisasian; iii) penempatan personil; iv) pengarahan; dan v) pengawasan. PENS memiliki Sistem Penjaminan Mutu Internal (SPMI) yang dokumen formalnya mencakup: i) organ/fungsi SPMI; ii) dokumen SPMI; iii) auditor internal; iv) hasil audit; dan v) bukti tindak lanjut, termasuk aspek pengelolaan keuangan. Bagian kerjasama di PENS berada di bawah tanggung jawab Wakil Direktur IV, di mana kebijakan dan prosedur pengembangan jejaring dan kemitraan (dalam dan luar negeri), serta monitoring dan evaluasi kepuasan mitra kerjasama, diatur secara institusional untuk mendukung mutu dan keberlanjutan program. 2.2. Kebijakan Dokumen formal kebijakan terkait pengembangan tata kelola dan tata pamong, legalitas organisasi dan tata kerja institusi, sistem pengelolaan, sistem penjaminan mutu, dan kerja sama yang diacu oleh PENS sebagai UPPS adalah sebagai berikut. Kebijakan pengembangan sistem tata kelola dan tata pamong PENS, legalitas organisasi, dan tata kerja institusi merujuk pada: a. Permendikbud No. 94 Tahun 2014 tentang Statuta Politeknik Elektronika Surabaya [link], Permendiktisaintek No. 17 Tahun 2025 tentang Organisasi Tata Kerja (OTK) Politeknik Elektronika Negeri Surabaya [link], dan Keputusan Direktur No. 32/PL14/KP/2022 tentang Perubahan Atas Keputusan Direktur PENS tentang Struktur Organisasi di Lingkungan Politeknik Elektronika Negeri Surabaya [link] dengan struktur organisasi yang ditunjukkan oleh Gambar C2.1. b. Sistem pengelolaan pembelajaran PENS pada Prodi STr PJJ Telkom mengacu pada Peraturan Direktur PENS No. 2726.01 Tahun 2016 tentang Pengelolaan Pendidikan di Lingkungan Politeknik Elektronika Negeri Surabaya [link], Panduan Penyusunan dan Pemutakhiran Kurikulum [link], Peraturan Direktur PENS No. 0663.01 Tahun 2015 tentang Pengembangan Suasana Akademik [link], Kebebasan Mimbar Akademik, dan Otonomi Keilmuan di Lingkungan Politeknik Elektronika Negeri Surabaya [link], Peraturan Direktur PENS No. 02 Tahun 2024 tentang Peraturan Akademik PENS Tahun 2024 [link], dan Peraturan Akademik Pendidikan Jarak Jauh 2018 [link]. c. Sistem pengelolaan penelitian dan pengabdian kepada masyarakat PENS mengacu pada Keputusan Direktur PENS No. 393/PL14/PJ.00.06.01/2024 Tahun 2024 tentang Panduan Pelaksanaan Penelitian dan Pengabdian Masyarakat [link]. d. Sistem penjaminan mutu PENS mengacu pada SK Direktur PENS No. 32/PL14/KP/2022 tentang Struktur Organisasi di Lingkungan Politeknik Elektronika C.2 Akuntabilitas                                                                        25 Negeri Surabaya [link], dan Peraturan Direktur PENS No. 1 Tahun 2017 tentang Sistem Penjaminan Mutu Internal Politeknik Elektronika Negeri Surabaya [link]. e. Sistem kerjasama PENS ditetapkan melalui Peraturan Direktur PENS No. 5 Tahun 2018 tentang Pedoman Pengelolaan Kerjasama Politeknik Elektronika Negeri Surabaya [link], dan Peraturan Direktur PENS No. 6 Tahun 2018 tentang Perencanaan Pengembangan Jejaring dan Kemitraan Politeknik Elektronika Negeri Surabaya [link]. f. Keputusan Direktur No. 4268.01/PL14/KP/2017 tentang Fungsi dan Tugas Wakil Direktur [link]. g. Keputusan Direktur No. 4268.02/PL14/KP/2017 tentang Fungsi, Tugas, dan Wewenang Kepala Departemen dan Ketua Program Studi [link]. h. Keputusan Direktur No. 4268.04/PL14/KP/2017 tentang Fungsi, Tugas dan Wewenang Pengawas Internal [link]. i. Keputusan Direktur No. 4268.05/PL14/KP/2017 tentang Tugas dan Fungsi Unit Penunjang [link]. j. Keputusan Direktur No. 4268.03/PL14/KP/2017 tentang Fungsi Tugas dan Wewenang Kepala Pascasarjana dan Kepala Pendidikan Jarak Jauh [link]. k. Peraturan Direktur No. 1 Tahun 2020 tentang Tugas dan Wewenang Pusat Belajar Jarak Jauh PENS [link]. l. Peraturan Direktur No. 4 Tahun 2018 tentang Pengelolaan Sumber Daya di Lingkungan PENS [link]. m. Peraturan Direktur No. 2 Tahun 2022 tentang Pencegahan dan Penanganan Kekerasan Seksual di Lingkungan Politeknik Elektronika Negeri Surabaya [link] Keputusan Direktur Nomor 2/PL14/HK/2023 tentang Satuan Pencegahan dan Penanganan Kekerasan Seksual di Lingkungan Politeknik Elektronika Negeri Surabaya [link]. Gambar C2.1. Struktur organisasi PENS sesuai Permendiktisaintek No. 17 Tahun 2025 C.2 Akuntabilitas                                                                             26 Sistem pengelolaan pembelajaran PENS untuk Prodi STr PJJ Telkom mengacu pada Peraturan Direktur PENS No. 2726.01 Tahun 2016 tentang Pengelolaan Pendidikan di Lingkungan Politeknik Elektronika Negeri Surabaya [link], Peraturan Akademik Pendidikan Jarak Jauh [link], Keputusan Direktur No. 93/PL14/KR/VI/2025 tentang Pedoman Penyusunan dan Pemutakhiran Kurikulum Politeknik Elektronika Negeri Surabaya Tahun 2025 [link], Peraturan Direktur PENS No. 0663.01 Tahun 2015 tentang Pengembangan Suasana Akademik, Kebebasan Mimbar Akademik, dan Otonomi Keilmuan di Lingkungan Politeknik Elektronika Negeri Surabaya [link], dan Peraturan Direktur PENS No. 02 Tahun 2024 tentang Peraturan Akademik PENS Tahun 2024 [link]. Sistem pengelolaan penelitian dan pengabdian kepada masyarakat PENS mengacu pada Keputusan Direktur PENS No. 20/PL14/PT/II/2025 tentang Penetapan Panduan Penelitian dan Pengabdian Kepada Masyarakat Politeknik Elektronika Negeri Surabaya [link], Keputusan Direktur No. 8433/PL14/PG/2023 Tentang Penetapan Rencana Induk Penelitian Tahun 2023-2027 [link], Keputusan Direktur Politeknik Elektronika Negeri Surabaya No. 1426/PL14/PG/2020 Tentang Penetapan Pusat Riset dan Grup Riset Politeknik Elektronika Negeri Surabaya [link], Dokumen Mutu Pusat Penelitian dan Pengabdian kepada Masyarakat 2020 – 2024 [link], dan Keputusan Direktur Nomor 0885/PL14/PM/2022 tentang Penetapan Rencana Strategis Pengabdian kepada Masyarakat Tahun 2021 – 2025 PENS [link]. Sistem penjaminan mutu PENS mengacu pada Keputusan Direktur No. 32/PL14/KP/2022 tentang Perubahan atas Keputusan Direktur PENS tentang Struktur Organisasi di Lingkungan Politeknik Elektronika Negeri Surabaya [link] dan Peraturan Direktur PENS No. 1 Tahun 2017 tentang Sistem Penjaminan Mutu Internal Politeknik Elektronika Negeri Surabaya [link]. Sistem kerjasama PENS ditetapkan melalui Peraturan Direktur PENS No. 5 Tahun 2018 tentang Pedoman Pengelolaan Kerjasama Politeknik Elektronika Negeri Surabaya [link], dan Peraturan Direktur PENS No. 6 Tahun 2018 tentang Perencanaan Pengembangan Jejaring Dan Kemitraan Politeknik Elektronika Negeri Surabaya [link]. 2.3. Indikator Kinerja Utama (IKU) a) Tata Pamong dan Tata Kelola i.  Sistem Tata Pamong I. Struktur organisasi dan kebijakan operasional yang berpedoman pada statuta PENS yang digunakan untuk mengatur struktur organisasi dan kebijakan operasional, wewenang dan tugas, pelaksanaan struktur organisasi dan kebijakan operasional aras kewenangan organ pokok diatur dengan: (1) Tersedianya statuta Perguruan Tinggi yang mengatur struktur organisasi dan kebijakan operasional: Permendikbud No. 94 Tahun 2014 tentang Statuta Politeknik Elektronika Negeri Surabaya [link]. Efektivitas pelaksanaan C.2 Akuntabilitas                                                                    27 keputusan direktur tercermin dari kejelasan pembagian tugas dan fungsi pada setiap unit kerja serta struktur organisasi yang tidak memiliki jenjang struktural berlapis secara berlebihan. Selain itu, mekanisme evaluasi dilaksanakan secara berkala melalui Audit Mutu Internal (AMI) yang diselenggarakan oleh PPMPP. (2) Tersedianya kewenangan dan tugas yang dijalankan secara efektif: ● SK Direktur PENS No. 4268.01/PL14/KP/2017 tentang Tugas dan Fungsi Wakil Direktur di Lingkungan Politeknik Elektronika Negeri Surabaya [link]. ● SK Direktur PENS No. 4268.02/PL14/KP/2017 tentang Fungsi, Tugas dan Kewenangan Kepala Departemen dan Ketua Program Studi di Lingkungan Politeknik Elektronika Negeri Surabaya [link]. ● SK Direktur PENS No. 4268.03/PL14/KP/2017 tentang fungsi tugas dan Wewenang Kepala Pascasarjana dan Kepala Pendidikan Jarak Jauh di Lingkungan Politeknik Elektronika Negeri Surabaya [link]. ● SK Direktur PENS No. 4268.04/PL14/KP/2017 tentang Fungsi, Tugas dan Wewenang Pengawas Internal di Lingkungan Politeknik Elektronika Negeri Surabaya [link]. ● SK Direktur PENS No. 4268.05/PL14/KP/2017 tentang Tugas dan Fungsi Unit Penunjang di Lingkungan Politeknik Elektronika Negeri Surabaya [link]. Efektivitas pelaksanaan keputusan direktur tercermin dari kejelasan pembagian tugas dan fungsi pada setiap unit kerja serta struktur organisasi yang tidak memiliki jenjang struktural berlapis secara berlebihan. Selain itu, mekanisme evaluasi dilaksanakan secara berkala melalui Audit Mutu Internal yang diselenggarakan oleh PPMPP. (3) Bukti sahih pelaksanaan struktur organisasi dan kebijakan operasional di PENS sebagai UPPS didukung oleh kerangka dokumentasi yang komprehensif dan terintegrasi. Pelaksanaan tata pamong yang efektif, transparan, dan akuntabel ini dapat ditunjukkan melalui ketersediaan dokumen-dokumen formal berikut: a. Regulasi Institusional: Statuta PENS [link] dan Organisasi dan Tata Kelola (OTK) [link], menjadi landasan legal yang mengatur struktur organisasi dan kebijakan operasional secara menyeluruh. b. Surat Keputusan: Dalam implementasinya Direktur menetapkan Surat Keputusan Direktur No. 32/PL14/KP/2022 tentang Perubahan Atas Keputusan Direktur PENS tentang Struktur Organisasi Di Lingkungan Politeknik Elektronika Negeri Surabaya [link]. Surat Keputusan yang menetapkan uraian tugas, fungsi, dan wewenang untuk setiap unit kerja, mulai dari tingkat direktorat, departemen, hingga unit penunjang [link]. c. Dokumen Perencanaan dan Laporan: Keterlaksanaan operasional terbukti melalui dokumen perencanaan strategis berjenjang, seperti Rencana Strategis (Renstra) [link], Rencana Kerja Tahunan (RKT) [link], serta laporan realisasi yang didukung oleh Perjanjian Kinerja/IKU dan IKT [link]. C.2 Akuntabilitas                                                                         28 d. Sistem Penjaminan Mutu Internal (SPMI): Pengawalan mutu dilakukan secara konsisten melalui siklus PPEPP (Penetapan, Pelaksanaan, Evaluasi, Pengendalian, Peningkatan), yang dibuktikan dengan dokumen Audit Mutu Internal (AMI) [link] password: amipens1234 dan Rapat Tinjauan Manajemen (RTM) password: rtmpens1234 [link]. e. Notulen dan Log Sistem: Seluruh proses pengambilan keputusan strategis terdokumentasi dalam notulen rapat Senat/pimpinan, yang dilengkapi dengan undangan dan daftar hadir. Log sistem pada e-office PENS (disposisi, persetujuan) menjadi bukti digital atas efektivitas pelaksanaan tugas, dan dapat diakses secara terbatas melalui mis.pens.ac.id. Semua dokumen tersebut tersimpan dan terarsip secara sistematis pada repositori resmi institusi, memiliki nomor, tanggal, tanda tangan pejabat yang berwenang, serta masa berlaku yang jelas. Hal ini memastikan setiap kebijakan dan operasional dapat ditelusuri dan dipertanggungjawabkan dengan mudah. (4) Aras kewenangan organ pokok PENS dijalankan secara efektif dan terukur untuk mendukung perkembangan jangka panjang institusi dan program studi, dengan struktur organisasi yang ditunjukkan oleh Gambar C2.1 [link]. Mekanisme ini melibatkan kolaborasi strategis antara Senat, Direktur, Wakil Direktur, serta unit pengawas dan penjaminan mutu, yaitu Satuan Pengawas Internal (SPI) dan Pusat Penjaminan Mutu dan Pengembangan Pembelajaran (PPMPP). Seluruh unsur pimpinan melaksanakan tugas dan wewenang berdasarkan landasan hukum yang kuat, seperti Statuta, Organisasi dan Tata Kelola, serta berbagai Surat Keputusan yang telah ditetapkan. Proses pengambilan keputusan strategis berlandaskan pada Rencana Strategis (Renstra) yang kemudian diturunkan ke Rencana Kerja Tahunan (RKT), serta dipantau melalui pencapaian Indikator Kinerja Utama (IKU) dan Perjanjian Kinerja. Pelaksanaan kebijakan terdokumentasi dengan baik melalui Standar Operasional Prosedur (SOP), notulen rapat, dan sistem e-office yang terintegrasi. Aspek akuntabilitas dan pengawasan dilaksanakan secara berkelanjutan melalui siklus Sistem Penjaminan Mutu Internal dengan mekanisme PPEPP (Penetapan, Pelaksanaan, Evaluasi, Pengendalian, Peningkatan), Audit Mutu Internal, Rapat Tinjauan Manajemen, serta audit eksternal oleh SPI. Keterlibatan pemangku kepentingan, seperti Industrial Advisory Board, alumni, industri, dan mahasiswa, didokumentasikan dan diintegrasikan secara sistematis ke dalam setiap kebijakan strategis. Keseluruhan mekanisme ini memastikan tata pamong yang efektif, transparan, dan akuntabel, sekaligus menopang perkembangan jangka panjang dan peningkatan mutu berkelanjutan bagi seluruh civitas akademika dan pemangku kepentingan. Tingkat efektivitas dan keterukuran kinerja organisasi juga ditunjukkan melalui indikator capaian, antara lain peningkatan peringkat akreditasi, meningkatnya tingkat serapan lulusan di dunia kerja, percepatan layanan akademik, serta bertambahnya jumlah kerja sama dengan mitra industri. C.2 Akuntabilitas                                                                         29 II.    PENS dikelola secara efektif, transparan, dan akuntabel dalam mendukung kualitas akademik, menciptakan lingkungan yang kondusif, dan memaksimalkan dampak positif bagi seluruh pemangku kepentingan internal dan eksternal sebagai perwujudan Good University Governance. Tata kelola ini didukung oleh: a. Landasan Hukum dan Perencanaan Strategis: PENS beroperasi di bawah landasan hukum yang jelas (Statuta/OTK) dan perencanaan strategis yang berjenjang, dimulai dari Rencana Induk Pengembangan [link], Renstra [link], hingga Rencana Kerja Tahunan (RKT) [link] yang diterjemahkan menjadi Indikator Kinerja Utama (IKU) [link]. b. Sistem Penjaminan Mutu Internal (SPMI): Aspek efektivitas dan akuntabilitas dijamin melalui implementasi SPMI dengan siklus PPEPP (Penetapan, Pelaksanaan, Evaluasi, Pengendalian, Peningkatan). Siklus ini diawasi secara ketat melalui Audit Mutu Internal (AMI) [link] password: amipens1234, Rapat Tinjauan Manajemen (RTM) [link] password: rtmpens1234, dan audit oleh Satuan Pengawas Internal (SPI) [link] [link]. c. Transparansi dan Partisipasi: Transparansi diwujudkan melalui publikasi regulasi, IKU, dan laporan kinerja/keuangan [link]. Pemanfaatan sistem digital seperti e- office dan e-procurement juga mendukung proses ini. Partisipasi pemangku kepentingan, seperti Senat, Industrial Advisory Board, alumni, industri, dan mahasiswa, terdokumentasi dengan baik dan menjadi masukan penting dalam perumusan kebijakan. d. Lingkungan yang Kondusif: PENS berkomitmen menciptakan lingkungan yang kondusif melalui implementasi kebijakan seperti Pencegahan dan Penanganan Kekerasan Seksual (PPKS) [link], Keselamatan dan Kesehatan Kerja serta Lingkungan (K3L), serta penyediaan layanan bagi penyandang disabilitas dan kanal pengaduan. Linkungan yang kondusif ini memberikan dampak positif dalam pelaksanaan tridharma bagi seluruh civitas akademika. Hal terlihat dari capaian yang diperoleh secara institusi, salah satunya yaitu sebagai perguruan tinggi terbaik kategori inovasi versi Schimago Institution Ranking [link], maupun manfaat lain yang dirasakan oleh pemangku kepentingan eksternal seperti mitra DU/DI, instansi, maupun alumni. Seluruh mekanisme ini menunjukkan bahwa tata pamong dan tata kelola di PENS tidak hanya bersifat normatif, tetapi juga konsisten dalam mendukung mutu akademik dan memberikan nilai tambah yang berkelanjutan bagi seluruh pemangku kepentingan. Komitmen pimpinan dan kemampuan manajerian tersebut juga tercermin dari capaian kinerja institusi yang memperoleh pengakuan nasional secara konsisten. Pada tahun 2025, PENS meraih berbagai penghargaan strategis tingkat nasional dalam ajang Anugerah Diktisaintek, antara lain sebagai [link]: a. Gold Winner Anugerah Riset dan Pengembangan Diktisaintek 2025 pada kategori Penelitian (BIMA) dan Publikasi (SINTA Award) untuk institusi perguruan tinggi vokasi klaster mandiri dengan skor tertinggi periode 2022–2024, serta Silver Winner pada kategori Pengabdian kepada Masyarakat (BIMA Award). C.2 Akuntabilitas                                                                        30 b. Gold Winner Anugerah Kerja Sama Diktisaintek 2025 sebagai perguruan tinggi vokasi dengan kerja sama industri terbaik, yang menunjukkan keberhasilan tata kelola kolaborasi eksternal yang terencana dan berkelanjutan. c. Gold Winner Anugerah Pendidikan Tinggi Diktisaintek 2025 bidang Kemahasiswaan (SIMKATMAWA) sebagai capaian dalam pengelolaan kemahasiswaan dan komunikasi institusi. d. Gold dan Silver Winner Anugerah Humas Diktisaintek 2025 pada kategori perguruan tinggi negeri badan layanan umum (PTN-BLU). Capaian ini mencerminkan tata kelola yang efektif tidak hanya pada aspek akademik dan riset, tetapi juga pada layanan mahasiswa, keterbukaan informasi, dan reputasi institusi. e. Apresiasi Konsorsium Ekosistem Kemitraan Pendidikan Vokasi Perguruan Tinggi sebagai perguruan tinggi pengelola program kolaborasi Berdikari serta sebagai ketua konsorsium ekosistem kemitraan vokasi Provinsi Jawa Timur. Prestasi ini menunjukkan kepemimpinan institusional yang kuat dalam mengoordinasikan kolaborasi multipihak, pengelolaan program nasional, dan penguatan dampak riset serta inovasi. Secara keseluruhan, berbagai capaian dan penghargaan tersebut menjadi bukti empiris bahwa tata pamong dan tata kelola PENS berjalan secara efektif, akuntabel, transparan, dan berorientasi pada kinerja. Sistem pengambilan keputusan berbasis data, sinergi antarunit, serta kepemimpinan yang mendorong kolaborasi dan inovasi telah menghasilkan dampak nyata bagi peningkatan mutu tridharma, reputasi institusi, serta keberlanjutan pengembangan program studi, termasuk Prodi STr PJJ Telkom. ii. Komitmen pimpinan dan kemampuan menajerial I.     Pimpinan PENS menunjukkan komitmen kuat dan kemampuan manajerial yang andal dalam mewujudkan VMTS institusi. Komitmen ini tercermin dari tiga aspek utama: (1) Visi dan Tujuan Organisasi, pimpinan secara konsisten mengarahkan seluruh unit kerja agar selaras dengan VMTS PENS. Hal ini dibuktikan dengan keputusan strategis seperti pembukaan Prodi STr PJJ Telkom yang relevan dengan kebutuhan industri, serta transformasi tata kelola dari Satker menuju BLU. (2) Integritas dan Transparansi, yang diimplementasikan melalui tata kelola yang bersih dan akuntabel. Pimpinan memastikan transparansi dengan penggunaan sistem e-office, serta publikasi laporan kinerja dan keuangan yang dapat diakses publik, dengan pengawasan internal oleh SPI [link] [link], AMI, serta auditor eksternal. Hal ini ditunjukkan dengan didapatkannya penilaian oleh Kantor Akuntan Publik dengan opini Wajar Tanpa Pengecualian (WTP) [link]. (3) Pengembangan Sumber Daya, di mana pimpinan berkomitmen untuk meningkatkan kualitas sumber daya manusia dan infrastruktur. Ini terlihat dari alokasi anggaran khusus untuk program peningkatan kompetensi dosen dan staf, serta investasi pada platform digital yang mendukung efisiensi operasional dan kualitas layanan akademik. Secara keseluruhan, komitmen ini menjadi landasan bagi PENS untuk mencapai tujuan jangka panjangnya secara berkelanjutan. Hal ini tercermin dalam Rencana Bisnis dan Anggaran (RBA) PENS [link]. C.2 Akuntabilitas                                                                      31 II.    Pimpinan PENS memiliki kemampuan manajerial yang solid, yang terbukti dalam kepemimpinan, pengambilan keputusan, dan manajemen konflik untuk memberikan dampak positif berkelanjutan bagi organisasi, yang dijelaskan sebagai berikut: (1) Kepemimpinan: Pimpinan secara efektif memimpin dan mengarahkan seluruh unit kerja untuk bergerak selaras dengan visi dan tujuan organisasi. Hal ini ditunjukkan melalui implementasi perencanaan strategis (RIP, Renstra, dan RKT) yang terstruktur dan evaluasi kinerja yang terukur, memastikan seluruh upaya institusi terfokus pada pencapaian target dalam rencana strategis yang di terlihat pada laporan kinerja tahunan [link]. (2) Pengambilan keputusan: Kemampuan pengambilan keputusan pimpinan didasarkan pada data dan fakta yang komprehensif. Pimpinan memanfaatkan hasil audit internal (AMI), umpan balik dari pemangku kepentingan, seperti Industrial Advisory Board), dan analisis mendalam untuk merumuskan kebijakan yang tepat, efektif, dan akuntabel. (3) Manajemen konflik yang memberikan dampak positif bagi organisasi: Dengan adanya struktur organisasi yang jelas dan prosedur yang terdokumentasi, pimpinan mampu mengelola perbedaan pandangan dan potensi konflik secara profesional. Pendekatan berbasis data dan komunikasi terbuka menjadi kunci dalam menyelesaikan isu-isu internal dan eksternal, sehingga menciptakan lingkungan kerja yang kondusif, harmonis, dan produktif bagi seluruh sivitas akademika. b) Kerja sama i.      Kerja sama I. Relevansi kerja sama Kerja sama yang dijalin oleh PENS dan Prodi STr PJJ Telkom dirancang secara strategis untuk mendukung penuh visi UPPS dan visi keilmuan program studi. Seluruh portofolio kerja sama pendidikan, penelitian, dan pengabdian kepada masyarakat (PkM) yang tercantum dalam Laporan Kinerja Program Studi (Tabel 2 LKPS) selaras dengan visi PENS [link]. Relevansi dengan Visi UPPS (PENS) yaitu "Menjadi Perguruan Tinggi Teknopreneur Sains Terapan Berkelas Dunia", menjadi panduan utama dalam setiap kerja sama. Kolaborasi yang terlampir membuktikan bahwa kemitraan PENS berfokus pada inovasi teknologi mutakhir, sehingga secara langsung mendukung pencapaian visi institusi. Relevansi dengan Visi Keilmuan Prodi STr PJJ Telkom adalah "Menjadi Pusat Unggulan di Bidang Jaringan Telekomunikasi dan Radio Frekuensi (RF) Berbasis Sains Terapan Dalam Lingkungan Perguruan Tinggi Technopreneur Berkelas Dunia". Kerja sama yang dilaksanakan sangat relevan dengan visi insitusi dan keilmuan Prodi STr PJJ Telkom yang bersifat multidisipin. Kolaborasi dengan industri dan pemerintah memperkuat hilirisasi dan pembelajaran berbasis proyek, dengan contoh konkret: a. Pendidikan: Kerja sama dalam bidang Pendidikan berupa Pelatihan dan Pengembangan SDM, Kerjasama dalam bentuk Pendidikan Jarak Jauh pada Prodi STr PJJ Telkom, pengembangan dual track, kerja praktik (internship) Industri dan C.2 Akuntabilitas                                                                           32 Vokasi untuk Mahasiswa serta Kolaborasi Riset Terapan dan pengembangan produk inovasi teknologi juga mendukung penguatan kompetensi global. Mitra kerjasama bidang pendidikan antara lain PT Kekar Karya Indonesia (Train4Best), PT. Floatway System, PT Telkom, Asosiasi Internet of Things (ASIOTI), PT Effortech Solusi Integrasi, PT. Televisi Transformasi Indonesia. b. Penelitian: Kerjasama intensif dilaksanakan dalam kegiatan penelitian untuk pengembangan produk atau menyelesaikan masalah mitra. produk-produk sebagai luaran penelitian antara lain: Komunikasi Radio 2 (dua) Arah Simpleks Lintas-Pita Hf-VHF/UHF, Implementasi Si-Tani (Smart Irigasi Petani), dan Sistem Kontrol Penampung Air Berbasis Telegram, dan sebagainya. c. PkM: Dalam kerjasama PkM, tiap tahun Prodi STr PJJ Telkom melaksanakan kegiatan PkM bagi masyarakat dan instansi yang membutuhkan. Sejumlah produk telah dihasilkan sebagai luaran PkM antara lain: Komunikasi Radio 2 Arah Simpleks Lintas-Pita HF-VHF/UHF, Implementasi Si-Tani (Smart Irigasi Petani), dan Sistem Kontrol Penampung Air Berbasis Telegram. Kepuasan kepada mitra industri dan mitra kerjasama lainnya yang menjamin keberlanjutan kerjasama dan hasilnya dapat ditunjukkan dengan durasi kerjasama berkisar antara 1 (satu) sampai 5 (lima) tahun dan menghasilkan produk dengan generasi berkelanjutan seperti Smart Irigasi Petani. Terdapat pula kerjasama pengabdian skala internasional yang bekerjasama dengan Musashino University. Selain itu, topik-topik tugas akhir mahasiswa Prodi STr PJJ Telkom diangkat dari permasalahan nyata di industri. Secara keseluruhan, kerjasama mitra secara langsung menopang capaian pembelajaran lulusan (CPL), mendukung riset tematik di bidang Internet of Thing (IoT), keamanan data, sistem komunikasi radio dan satelit, kecerdasan buatan dan Wireless Sensor Network, dan menghasilkan luaran terapan yang relevan serta dibutuhkan oleh para pengguna. Hal ini membuktikan bahwa PENS tidak hanya menjalankan kerja sama secara formal, tetapi juga menjadikannya sebagai instrumen strategis untuk mencapai visi dan tujuan institusi secara efektif dan berkelanjutan. II. Tingkat kerja sama Pemanfaatan kerja sama oleh PENS dan Prodi STr PJJ Telkom menunjukkan relevansi strategis yang kuat terhadap visi PENS dan visi keilmuan prodi. Seluruh kolaborasi pendidikan, penelitian, dan PkM (Tabel 2 LKPS) selaras dengan visi PENS [link]. C.2 Akuntabilitas                                                                     33 Gambar C2.2. Kerjasama Tridharma oleh PENS dan Prodi STr PJJ Telkom Program studi menjalin kerja sama strategis dengan mitra berdasarkan cakupan wilayah kerja yang meliputi tingkat internasional, nasional, serta lokal/wilayah. Pada tingkat internasional, kerja sama dilakukan dengan lembaga berskala global seperti universitas luar negeri, perusahaan multinasional, dan organisasi internasional dalam bidang pendidikan, penelitian, serta pengembangan inovasi. Pada tingkat nasional, kemitraan terjalin dengan perguruan tinggi, perusahaan nasional, BUMN, kementerian, dan lembaga pemerintah Republik Indonesia guna mendukung peningkatan mutu akademik dan relevansi lulusan. Pada tingkat lokal/wilayah, kerja sama dilakukan dengan BUMDes, sekolah, lembaga pendidikan daerah, serta industri lokal dalam rangka pemberdayaan masyarakat dan kontribusi terhadap pembangunan daerah. Terdapat jumlah kerjasama bidang pendidikan sebanyak 19 kerjasama, kerjasama bidang penelitian sebanyak 17 kerjasama, dan kerjasama bidang pengabdian masyarakat sebanyak 26 kerjasama. Secara keseluruhan Jumlah kerjasama tingkat internasional = 5; Jumlah kerjasama tingkat nasional = 30; Jumlah kerjasama tingkat wilayah/lokal = 27. Tren kerja sama menunjukkan pertumbuhan yang berkesinambungan dan berfokus pada teknologi mutakhir. Data capaian membuktikan adanya aktivitas kemitraan yang terus dijalin setiap tahunnya. ii. Pelaksanaan kerja sama PENS memiliki bukti yang sahih terkait kerja sama yang telah memenuhi 3 aspek dan tidak hanya bersifat formal, tetapi juga memberikan dampak nyata bagi pengembangan program studi dan pemenuhan Tridharma Perguruan Tinggi. Bukti-bukti yang terdokumentasi menunjukkan bahwa kerja sama yang dijalin telah memenuhi tiga aspek utama [Link Kerjasama Pendidikan, Link Kerjasama Penelitian, Link Kerjasama PkM] : (1) Memberikan manfaat bagi program studi dalam pemenuhan proses pembelajaran, penelitian, PkM. Kerja sama yang dijalin PENS secara konsisten memberikan manfaat langsung bagi Prodi STr PJJ Telkom dalam ranah Tridharma. C.2 Akuntabilitas                                                                     34 Dalam pendidikan, kolaborasi dengan berbagai mitra (misalnya, bidang pendidikan antara lain PT Kekar Karya Indonesia (Train4Best), PT. Floatway System, PT Telkom, Asosiasi Internet of Things (ASIOTI), PT Effortech Solusi Integrasi, PT. Televisi Transformasi Indonesia) berfokus pada topik-topik terapan seperti Sistem Pemantauan IoT, Hilirisasi Smart PJU, dan pengembangan kendaraan listrik yang memperkaya kurikulum dan relevansi pembelajaran. Di bidang penelitian, kerja sama dengan institusi terkemuka (seperti Politeknik Negeri Jakarta, Politeknik Negeri Malang, Politeknik Penerbangan Surabaya, Politeknik Penerbangan Palembang) melalui Komunikasi Radio 2 Arah Simpleks Lintas-Pita Hf-VHF/UHF, Implementasi Si-Tani (Smart Irigasi Petani), dan Sistem Kontrol Penampung Air Berbasis Telegram dan lain sebegainya. Sementara itu, dalam pengabdian kepada masyarakat, PENS berkolaborasi diantaranya dengan Pemkot Surabaya, BUMDES sumbermaron, Dinas Pertanian Gresik berkolaborasi dengan PT. Techno International Mandira, Dishub Gresik berkolaborasi dengan PT. Telkom, KOMINFO dan lain sebagainya untuk menghasilkan produk yang bermanfaat dan inovatif. (2) Memberikan peningkatan kinerja tridharma dan fasilitas pendukung program studi. Keterlibatan PENS dalam berbagai kerja sama telah memberikan kontribusi nyata pada peningkatan kinerja Tridharma dan fasilitas pendukung. Kerjasama tersebut memfasilitasi pengembangan sumber daya manusia, baik dosen maupun mahasiswa, melalui proyek-proyek kolaboratif yang menantang. Luaran dari kerja sama ini juga menciptakan prototipe, produk, dan inovasi yang menjadi aset baru bagi program studi, seperti sistem IoT dan robot perawat, yang secara langsung meningkatkan fasilitas pendukung untuk praktik dan penelitian. Adanya produk- produk yang dihasilkan juga memperkuat reputasi PENS, membuat karyanya lebih dikenal dan bermanfaat bagi masyarakat. (3) Memberikan kepuasan kepada mitra industri dan mitra kerja sama lainnya. Kepuasan mitra kerja sama merupakan indikator penting keberhasilan kolaborasi. Meskipun data kepuasan secara langsung tidak ditampilkan, keberlanjutan dan pertumbuhan jumlah kerja sama yang valid dan relevan menjadi bukti kuat dari kepuasan mitra terhadap profesionalisme dan luaran yang dihasilkan PENS. Kolaborasi yang terus berlanjut dalam mendukung pelaksanaan tridharma juga menjadi bukti kuat atas kepuasan mitra kepada PENS [Link Bukti Survei Kepuasan]. c) Keuangan i.      Pengelolaan Keuangan PENS memiliki bukti sahih pelaksanaan pengelolaan keuangan yang mengacu ada aspek trasparansi, kepatuhan terhadap regulasi, efisiensi dan efektifvitas, pengelolaan risiko serta audit internal dan eksternal: Pengelolaan keuangan di PENS berpijak pada prinsip Good University Governance yang memiliki karakteristik partisipatif, taat hukum, transparan, efisien, efektif, dan akuntabel. Pengelolaan keuangan yang mencakup: perencanaan, pengalokasian, realisasi, dan C.2 Akuntabilitas                                                                           35 pertanggungjawaban biaya pendidikan yang sesuai dengan kebijakan perguruan tinggi. Berikut kebijakan terkait dengan pengelolaan keuangan: (1) Peraturan Direktur PENS No. 3 Tahun 2018 tentang sistem akuntansi di PENS. Peraturan ini mencakup pedoman dasar pengakuan, pengukuran, pencatatan, dan penyusunan laporan keuangan atas semua transaksi keuangan di PENS [link]. (2) Peraturan Direktur PENS No. 5 Tahun 2019 tentang pedoman implementasi kegiatan dan anggaran di PENS. Peraturan ini mencakup prosedur pengajuan anggaran kegiatan serta standar biaya masukan setiap kegiatan [link]. (3) Kebijakan realisasi dan pertanggungjawaban keuangan diatur dalam Peraturan Direktur PENS No. 1 Tahun 2020 tentang Implementasi Kegiatan dan Anggaran yang setiap tahun dikeluarkan peraturannya [link]. PENS menerapkan tata kelola keuangan yang akuntabel, transparan, efektif, dan efisien melalui siklus perencanaan, pelaksanaan, monitoring, dan evaluasi, didukung oleh SPI dengan melaksanakan monev serapan bulanan serta menganalisis serapan per unit kerja, audit internal, dan bukti sahih (Rencana Strategi Bisnis, Rencana Bisnis dan Anggaran/RBA, Perjanjian Kinerja dengan Kemendiktisaintek, KPI dengan Kemenkeu, Rencana Kinerja Tahunan/RKT [link], Rincian Kertas Kerja/RKK, Capaian Kinerja Triwulan, Capaian Output Bulanan, dan laporan realisasi). Seluruh transaksi dicatat pada sistem keuangan terintegrasi, dapat ditelusuri untuk mendukung pembelajaran, penelitian, dan PkM. Dalam kegiatan operasional keuangan, digunakan sistem berbasis web bernama SIRENS, yang memastikan bahwa seluruh proses pemakaian anggaran dilakukan secara digital dan terintegrasi, yang memberikan dampak positif pada efisiensi dan akuntabilitas. Melalui SIRENS, setiap pengajuan anggaran dilakukan secara online, lalu dievaluasi, dikonfirmasi, dan divalidasi oleh Wakil Direktur Bidang Umum dan Keuangan. Proses digital ini tidak hanya mempercepat alur kerja, tetapi juga menciptakan jejak audit yang jelas, sehingga setiap penggunaan dana dapat dilacak dan dipertanggungjawabkan dengan mudah. Pada 2024 PENS meraih opini Wajar Tanpa Pengecualian (WTP) atas laporan keuangan tahun 2024 dari Kantor Akuntan Publik (KAP) Luthfi Muhammad dan Rekan sebagai auditor eksternal [link]. Perolehan opini WTP menunjukkan bahwa pengelolaan anggaran PENS telah memenuhi standar akuntabilitas dan transparansi yang tinggi, sebagai indikator bahwa PENS dengan status BLU sudah sangat siap dan mampu mengelola keuangan dengan profesional dan akuntabel. Tata kelola keuangan yang transparan di Politeknik Elektronika Negeri Surabaya (PENS) dilaksanakan melalui beberapa mekanisme terstruktur. Pertama, penyampaian pagu anggaran institusi secara terbuka kepada unit terkait. Kedua, penyampaian pagu anggaran departemen kepada masing-masing program studi yang ditetapkan melalui kesepakatan bersama antarprogram studi dalam lingkup departemen. Ketiga, pelaksanaan pemantauan penyerapan anggaran secara berkala setiap triwulan guna memastikan efektivitas dan akuntabilitas penggunaan dana. Keempat, penerapan mekanisme reward and punishment bagi pengguna dana pada tingkat program studi, unit, maupun bagian, melalui skema pemberian tambahan alokasi atau pengalihan dana berdasarkan kinerja pemanfaatan anggaran. C.2 Akuntabilitas                                                                       36 Adapun proporsi pendanaan yang dilaporkan dalam LKPS dihitung berdasarkan distribusi proporsional dengan mempertimbangkan jumlah program studi, jumlah dosen pada masing- masing program studi, serta jumlah mahasiswa pada masing-masing program studi. ii. Biaya Operasional Pendidikan Penggunaan dana untuk operasional pendidikan merujuk pada Tabel 2.b LKPS meliputi: biaya dosen (gaji, honor), biaya tenaga pendidikan (gaji, honor), biaya operasional pembelajaran (bahan dan peralatan habis pakai), biaya operasional tidak langsung (Listrik, Gas, Air, Pemeliharaan Gedung, Pemeliharaan Sarana, Uang Lembur, Telekomunikasi, Konsumsi, Transport Lokal, Pajak, Asuransi, dll.), dan biaya operasional kemahasiswaan (penalaran, minat, bakat, dan kesejahteraan). Biaya operasional pendidikan Prodi STr PJJ Telkom pada komponen biaya tenaga kependidikan mengalami kecenderungan kenaikan dari tahun ke tahunnya. Sedangkan biaya operasional pendidikan Prodi STr PJJ Telkom pada komponen biaya tenaga dosen mengalami penurunan dan peningkatan. Hal ini dikarenakan adanya penambahan jumlah dosen yang mendapatkan sertifikasi dosen, keterlibatan dosen dan tenaga kependidikan pada berbagai kegiatan, dan penambahan jumlah tenaga pendidikan. Untuk biaya operasional pembelajaran, biaya operasional tidak langsung, dan biaya operasional kemahasiswaan secara umum mengalami kecenderungan meningkat. Penggunaan dana untuk biaya operasional penyelenggaraan pendidikan Prodi STr PJJ Telkom secara total pada 2023- 2025 (TS) adalah Rp. 4.891.784.864 dengan jumlah mahasiswa pada 2023-2025 pada saat TS adalah 168 mahasiswa. Sehingga, rata-rata dana operasional pendidikan per mahasiswa per tahun (DOP) adalah sebesar Rp. 29.117.767,05. Biaya operasional tidak langsung meliputi Listrik, Gas, Air, Pemeliharaan Gedung, Pemeliharaan Sarana, Uang Lembur, Telekomunikasi (akses internet), Konsumsi, Transport Lokal, Pajak, dan Asuransi. PENS menyediakan akses internet sampai dengan 1 GBPS dengan server 10 GBPS. iii. Dana Penelitian Pendanaan penelitian Prodi STr PJJ Telkom dalam tiga tahun terakhir bersumber dari DIPA PENS dan lembaga dalam dan mitra luar negeri (di luar PENS). Pendanaan penelitian dari kementerian Kemendikbudristek (2024) yaitu dari hibah penelitian Direktorat Riset dan Pengabdian kepada Masyarakat (DRPM) dan Direktorat Jenderal Pendidikan Vokasi (Dirjen Diksi) yang diperoleh oleh DTPS dan Kemendiktisaintek (2025) melalui program pendanaan penelitian riset pengembangan (RISBANG) pada 3 tahun terakhir mengalami peningkatan. Pendanaan mitra luar negeri diperoleh DTPR pada skema A3, dengan pendanaan PT LN inkind dan incash di tahun 2024. Kenaikan pembiayaan berasal dari kedua sumber pembiayaan, yaitu dari DIPA PENS dan lembaga dalam dan luar negeri di luar PENS. Dana penelitian Prodi STr PJJ Telkom saat TS adalah sebesar Rp. 3.147.739.497 dengan 25 DTPS. Jadi, rata-rata dana penelitian DTPS per tahun dalam TS adalah Rp. 125.909.579,89. Pencapaian ini tidak terlepas dari keterlibatan dan peran aktif DTPS dalam kegiatan riset yang C.2 Akuntabilitas                                                                        37 dibangun melalui Riset Center atau Riset Grup serta dukungan penuh dari institusi PENS (Tabel 2.b LKPS). iv. Dana Pengabdian Kepada Masyarakat (PkM) Pendanaan kegiatan Pengabdian kepada Masyarakat (PkM) DTPS yang diperoleh secara rutin setiap tahunnya bersumber dari DIPA PENS. Terdapat dua skema pendanaan PkM di PENS, yaitu PkM berkelompok berbasis prodi dengan kuota satu sampai dua judul per prodi setiap tahunnya dan PkM berkelompok berbasis Riset Center atau Riset Grup. Setiap satu judul dengan pendanaan PENS memiliki anggaran dana dengan kisaran pendanaan dari Rp. 15.000.000,00 sampai dengan Rp. 30.0000.000,00. Dana PkM Prodi STr PJJ Telkom dalam TS adalah sebesar Rp. 121.424.238 untuk 25 DTPS. Sehingga, rata-rata dana PkM DTPS per tahun adalah sebesar Rp. 2.315.624.041 (Tabel 2.b LKPS). 2.4. Analisis Faktor Keberhasilan dan Penghambat Pencapaian Tata Pamong, Tata Kelola, Kerja sama dan Keuangan Berikut adalah analisis untuk mengevaluasi faktor keberhasilan dan penghambat pencapaian Tata Pamong, Kerjasama, dan Keuangan berdasarkan indikator kinerja yang telah ditetapkan. Analisis mencakup identifikasi faktor pendukung keberhasilan secara rinci serta penelusuran akar masalah penyebab hambatan, yang digunakan untuk memperbaiki atau meningkatkan Indikator Kinerja Utama (IKU). IKU pada kriteria C2 ini mengacu pada Standar Akuntabilitas dari Standar SPMI PENS. Pada LED ini, hasil analisis diambil dari hasil evaluasi kegiatan Audit Mutu Internal (AMI) pada Tahun Anggaran 2025 yang menghasilkan analisis untuk IKU pada kriteria ini (Tabel C2.1). Tabel C2.1. Analisis Kriteria Akuntabilitas No                           Indikator                         Target       Capaian         Evaluasi IKU.AKT.      Persentase keterlaksanaan sistem tata kelola dan       75%        100% [link] Memenuhi TPK.2       tata pamong PENS yang didukung oleh                                              standar ketersediaan statuta, kejelasan kewenangan dan tugas, bukti sahih pelaksanaan struktur organisasi dan kebijakan operasional, serta efektivitas aras kewenangan organ pokok dalam mendukung perkembangan jangka panjang. Analisis ketercapaian Sistem tata pamong telah berjalan sangat efektif dengan dukungan legalitas statuta dan kejelasan pembagian wewenang yang operasional. Usulan target tahun depan Menetapkan target 100% dengan fokus pada penguatan digitalisasi tata kelola untuk meningkatkan transparansi dan akuntabilitas kinerja organ pokok. Strategi pencapaian Mengoptimalkan evaluasi kinerja struktur organisasi secara periodik serta menyempurnakan pedoman kebijakan operasional guna merespons dinamika perkembangan institusi jangka panjang. Sarpras yang dibutuhkan Pengembangan sistem informasi GUG terintegrasi dan optimalisasi ruang sidang pimpinan berbasis teknologi teleconference mutakhir guna mendukung keterlaksanaan tata kelola PENS yang efektif dan akuntabel. C.2 Akuntabilitas                                                                                    38 No                           Indikator                         Target       Capaian         Evaluasi IKU.AKT.      Persentase keterlaksanaan penerapan Good                 87%        100% [link] Memenuhi TPK.3         University Governance pada tingkat PENS yang                                    standar dikelola secara efektif, transparan, dan akuntabel dalam mendukung mutu akademik, menciptakan lingkungan yang kondusif, serta memaksimalkan dampak positif bagi pemangku kepentingan internal dan eksternal, berdasarkan pemenuhan 5 kaidah good governance (kredibel, transparan, akuntabel, bertanggung jawab, dan adil) yang didukung bukti objektif yang sahih. Analisis ketercapaian Keberhasilan institusi dalam mengimplementasikan lima kaidah tata kelola secara konsisten sehingga tercipta lingkungan akademik yang kondusif dan akuntabel. Usulan target tahun depan Meningkatkan target menjadi 100% dengan penguatan pada aspek keterbukaan informasi publik dan peningkatan standar layanan berbasis kepuasan pemangku kepentingan. Strategi pencapaian Penguatan pengawasan internal melalui AMI oleh PPMPP dan audit nonakademik oleh SPI, dengan integrasi pelaporan kinerja unit kerja dalam platform digital yang transparan dan akuntabel. Sarpras yang dibutuhkan Pengembangan portal Whistleblowing System (WBS) yang aman serta peningkatan kapasitas server untuk mendukung transparansi data pada sistem informasi manajemen terpadu. IKU.AKT.       Persentase keterlaksanaan komitmen pimpinan           66%          100% [link] Memenuhi TPK.4        PENS terhadap pencapaian visi dan tujuan                                       standar organisasi, penerapan integritas dan transparansi dalam tata kelola, serta pengembangan sumber daya secara berkelanjutan yang didukung bukti objektif yang sahih. Analisis ketercapaian Komitmen kepemimpinan yang sangat kuat dalam mengimplementasikan tata kelola berintegritas serta pengembangan sumber daya yang dilakukan di level Departemen, masing-masing unit kerja, unit training dan sertifikasi dan bagian kepegawaian PENS. Usulan target tahun depan Target tahun depan ditetapkan menjadi 100% untuk menjamin keberlanjutan kualitas kepemimpinan dan integritas organisasi yang sudah dicapai. Strategi pencapaian Melaksanakan evaluasi kinerja pimpinan secara berkala serta memperkuat sistem audit internal untuk memastikan seluruh kebijakan operasional tetap selaras dengan visi dan prinsip transparansi. Sarpras yang dibutuhkan Sistem Executive Information System (EIS) untuk pemantauan kinerja real-time serta platform pengembangan SDM berbasis Learning Management System (LMS) yang berkelanjutan IKU.AKT.     Persentase keterlaksanaan kemampuan pimpinan           66%        100% [link]    Memenuhi TPK.6      PENS dalam kepemimpinan, pengambilan                                             standar keputusan, manajemen konflik yang berdampak positif bagi organisasi, serta penyediaan sumber daya, fasilitas, dan layanan PBJJ yang memadai C.2 Akuntabilitas                                                                                    39 No                          Indikator                         Target        Capaian        Evaluasi dan terjangkau bagi mahasiswa, yang didukung oleh bukti objektif yang sahih. Analisis ketercapaian Efektivitas pimpinan dalam pengambilan keputusan dan manajemen konflik serta keberhasilan penyediaan fasilitas PBJJ yang terjangkau bagi mahasiswa. Usulan target tahun depan Menetapkan target 100% dengan fokus pada penguatan standar mutu internasional untuk layanan pembelajaran jarak jauh. Strategi pencapaian Melakukan evaluasi periodik terhadap efektivitas kebijakan PBJJ dan menyelenggarakan pelatihan kepemimpinan transformasional untuk memperkuat manajemen organisasi yang adaptif. Sarpras yang dibutuhkan Peningkatan kapasitas bandwidth internet dan pemutakhiran server Learning Management System (LMS) guna menjamin stabilitas dan aksesibilitas layanan pendidikan jarak jauh. IKU.AKT. Rasio jumlah kerjasama tridharma prodi terhadap                4          4 [link]    Memenuhi KJS.1       jumlah DTPS yang relevan dengan VMTS PENS                             [link]    standart dan Visi Keilmuan Prodi dalam 3 tahun terakhir                       [link] Analisis ketercapaian Rasio jumlah kerjasama tridharma prodi terhadap DTPS yang relevan dengan VMTS PENS dan Visi Keilmuan Prodi tercapai sesuai target dalam 3 tahun terakhir. Usulan target tahun depan Menargetkan peningkatan kerjasama tridharma DTPS yang relevan, dengan fokus pada penguatan kualitas dan relevansi kerjasama. Strategi pencapaian Meningkatkan jaringan kolaborasi eksternal, memperluas peran DTPS dalam proyek tridharma. Sarpras yang dibutuhkan Penyediaan fasilitas riset dan pengabdian yang lebih lengkap, pendanaan internal untuk kerjasama, serta platform digital untuk mendukung kolaborasi dan monitoring kerjasama tridharma. IKU.AKT.     Jumlah kerjasama tridharma prodi pada tingkat      STR PJJ:      Inter = 5       Melampaui KJS.2      internasional, nasional, wilayah/lokal yang        Internasion   Nas= 30         standar relevan dengan VMTS PENS dan Visi Keilmuan         al=3,         Lokal = 27 Prodi dalam 3 tahun terakhir.                      Nasional =    [link] [link] 7;            [link] Analisis ketercapaian Reputasi PENS sebagai institusi vokasi unggulan mempermudah akses kolaborasi dengan industri nasional dan mitra global, didukung oleh jaringan alumni yang menempati posisi strategis. Usulan target tahun depan: Tetap. Strategi pencapaian: Penguatan kerja sama. Sarpras yang dibutuhkan: Memperkuat sistem informasi kerja sama. IKU.AKT.     Persentase kerja sama PENS yang didukung bukti        66%        100% [link]     Memenuhi KJS.3      sahih dan memenuhi aspek manfaat bagi proses                     [link] [link]   standar pembelajaran, penelitian, dan PkM program studi, peningkatan kinerja tridharma serta fasilitas pendukung, serta kepuasan mitra industri dan mitra kerja sama lainnya. C.2 Akuntabilitas                                                                                   40 No                            Indikator                          Target        Capaian         Evaluasi Analisis ketercapaian Seluruh kerja sama telah didukung dokumen legal yang sahih serta memberikan dampak positif signifikan bagi mutu Tridharma dan kepuasan mitra. Usulan target tahun depan Target dibuat menjadi 100% dengan fokus tambahan pada peningkatan persentase kerja sama yang menghasilkan hilirisasi teknologi tepat guna yang diadopsi oleh masyarakat dan industri, serta meningkatkan mitra kerjasama dari PT atau industri dari luar negeri, untuk rekognisi internasional. Strategi pencapaian Melalui Wadir Bidang Kerja Sama, Hubungan Masyarakat dan Sistem Informasi membuat program kerja kemitraan sebagai berikut : 1) Pendekatan Penta-Helix: PENS,Pemerintah, Society dan Community, Bisnis dan Industri, dan Media, 2) Penguatan kerjasama visi keilmuan prodi di 4 departemen PENS, 3) Penguatan 4 Research Center, 45 research group, dan 100 laboratorium, 4) Memacu penguatan laboratorium dalam industrial based project involvement, 5) Penguatan enam bidang inovasi unggulan PENS. Sarpras yang dibutuhkan Platform digital monitoring dan evaluasi (Monev) kerja sama yang terintegrasi dengan pangkalan data pendidikan tinggi serta ruang pameran hasil karya kolaborasi industri (telah direncanakan pada tahun 2026). IKU.AKT.        Persentase keterlaksanaan pengelolaan keuangan           80%        100% [link] Memenuhi KEU.1         PENS yang memenuhi aspek transparansi,                                           standar kepatuhan terhadap regulasi, efisiensi dan efektivitas, pengelolaan risiko, serta audit internal dan eksternal yang didukung oleh bukti sahih. Analisis ketercapaian Target indikator sebesar 80% telah tercapai dan terlampaui dengan realisasi 100%, yang menunjukkan bahwa pengelolaan keuangan PENS telah dilaksanakan secara akuntabel, transparan, patuh terhadap regulasi, efisien dan efektif, didukung pengelolaan risiko serta audit internal dan eksternal dengan bukti sahih. Usulan target tahun depan Target tahun berikutnya ditingkatkan secara moderat menjadi ≥ 85% sebagai upaya penguatan tata kelola keuangan yang transparan, patuh regulasi, serta berorientasi pada perbaikan berkelanjutan. Strategi pencapaian Strategi pencapaian indikator dilakukan melalui penerapan sistem pengelolaan keuangan yang transparan dan patuh regulasi, penguatan pengendalian internal dan manajemen risiko, pelaksanaan audit internal dan eksternal secara berkala, serta tindak lanjut hasil audit sebagai upaya perbaikan berkelanjutan. Sarpras yang dibutuhkan Sistem informasi keuangan terintegrasi, infrastruktur TIK yang andal, sistem arsip dan dokumentasi keuangan terdigitalisasi, serta fasilitas pendukung audit internal dan eksternal. IKU.AKT.      Rata-rata minimal biaya operasional pendidikan       PJJ: BOP ≥    BOP Rp          Memenuhi KEU.2       per mahasiswa per tahun                              10.000.000    31.395.550      standar [link] Analisis ketercapaian Indikator rata-rata minimal biaya operasional pendidikan per mahasiswa per tahun telah tercapai dan terlampaui, yang menunjukkan bahwa pendanaan operasional pendidikan dikelola secara memadai dan akuntabel untuk mendukung keberlangsungan serta peningkatan mutu pembelajaran. Usulan target tahun depan Target tahun berikutnya diusulkan meningkat secara moderat menjadi ≥ Rp12.000.000 per mahasiswa per tahun sebagai upaya penguatan mutu pembelajaran dan keberlanjutan pendanaan, dengan tetap memperhatikan prinsip efisiensi dan efektivitas. Strategi pencapaian C.2 Akuntabilitas                                                                                        41 No                           Indikator                         Target        Capaian        Evaluasi Strategi pencapaian dilakukan melalui perencanaan dan pengalokasian anggaran yang berbasis kebutuhan dan kinerja, pengendalian realisasi anggaran secara konsisten, serta evaluasi berkala untuk memastikan kecukupan pendanaan operasional pendidikan dan peningkatan mutu layanan akademik. Sarpras yang dibutuhkan Sistem informasi keuangan terintegrasi, infrastruktur TIK pendukung, serta sarana audit dan arsip keuangan yang memadai. IKU.AKT.     Rata-rata minimal dana penelitian per dosen per     PJJ: DPD ≥    Rata-rata       Belum KEU.3      tahun                                               10.000.000    dana            memenuhi penelitian/do   standar sen/th PJJ = Rp. 5.901.716 [link] Faktor pendukung Pencapaian indikator didukung oleh kebijakan institusi yang mendorong penelitian dosen serta komitmen dosen dalam melaksanakan kegiatan penelitian. Faktor penghambat Keterbatasan alokasi dana penelitian internal per dosen dan belum optimalnya perolehan hibah penelitian eksternal menjadi faktor utama penghambat pencapaian indikator. Akar masalah Perencanaan dan alokasi pendanaan penelitian belum sepenuhnya berbasis kebutuhan dan peta jalan penelitian, serta kapasitas dosen dalam mengakses pendanaan kompetitif masih perlu ditingkatkan. Tindak lanjut Dilakukan peningkatan alokasi dana penelitian internal secara bertahap, penguatan pendampingan pengusulan hibah eksternal, serta evaluasi skema pendanaan untuk mendukung peningkatan mutu penelitian. IKU.AKT.     Rata-rata minimal dana PkM per dosen per tahun      5.000.000     Rata-rapa       Belum KEU.4                                                                        minimal         memenuhi dana PkM        standar /dosen/tahun Rp 1.191.845 [link] Faktor pendukung Pelaksanaan PkM didukung oleh kebijakan institusi yang mewajibkan dosen melaksanakan pengabdian kepada masyarakat serta adanya komitmen dosen dalam menjalankan kegiatan PkM Faktor penghambat Keterbatasan alokasi dana PkM internal per dosen dan belum optimalnya akses terhadap sumber pendanaan PkM eksternal menjadi faktor utama penghambat pencapaian indikator. Akar masalah Perencanaan dan alokasi pendanaan PkM belum sepenuhnya berbasis kebutuhan dan peta jalan PkM, serta kapasitas dosen dalam memperoleh pendanaan PkM eksternal masih terbatas. Tindak lanjut Dilakukan peningkatan alokasi dana PkM internal secara bertahap, penguatan fasilitasi dan pendampingan perolehan pendanaan PkM eksternal, serta evaluasi skema pendanaan untuk meningkatkan mutu dan dampak kegiatan PkM. C.2 Akuntabilitas                                                                                     42 2.5. Strategi perbaikan dan pengembangan (Menggunakan Analisis SWOT) Berikut adalah evaluasi untuk menilai faktor internal (Strength dan Weakness) serta faktor eksternal (peluang dan ancaman) untuk memberikan gambaran menyeluruh mengenai kesiapan, tantangan, dan potensi yang ada. Hasil evaluasi digunakan untuk merancang strategi perbaikan dan pengembangan yang efektif, dengan memanfaatkan kekuatan, mengatasi kelemahan, memaksimalkan peluang, dan meminimalkan risiko dalam pencapaian indikator Tata Pamong, Kerjasama, dan Keuangan yang telah ditetapkan. 2.5.1. Faktor Internal (UPPS/PENS) Kekuatan (Strengths - S): 1. Tata Kelola dan Manajemen: PENS memiliki dokumen tata kelola formal, sistem manajemen yang terstruktur (termasuk 6 fungsi manajemen), serta komitmen pimpinan yang kuat. 2. Keuangan: Pengelolaan keuangan sangat baik dengan opini Wajar Tanpa Pengecualian (WTP). Capaian dana operasional, penelitian, dan PkM telah melampaui target standar. 3. Kerja Sama: Jumlah kerja sama pendidikan, nasional, dan internasional telah melampaui target. Kerja sama yang terjalin relevan dengan visi institusi dan keilmuan prodi, serta didukung penuh oleh mitra nyata. Kelemahan (Weaknesses - W): 1. Keterlaksanaan: Dokumen formal dan sistem yang telah ada (seperti web prodi) belum dioptimalkan sepenuhnya dan berpotensi hanya menjadi formalitas. 2. Efisiensi: Meskipun dana besar, perlu adanya peningkatan efisiensi dan akuntabilitas dalam penggunaan dana operasional untuk memastikan dampak yang maksimal. 2.5.2. Faktor Eksternal (Lingkungan) Peluang (Opportunities - O) 1. Peningkatan Pendanaan: Adanya program hibah kompetitif dari kementerian (DRPM, Dirjen Diksi) dan potensi pengembangan kerja sama sebagai sumber dana alternatif dari DU/DI. 2. Transformasi Digital: Adopsi teknologi dapat mempermudah integrasi sistem, pelacakan anggaran, dan manajemen kerja sama. 3. Jejaring Luas: Basis kerja sama yang kuat di tingkat lokal, nasional, dan internasional dapat diperluas untuk membuka lebih banyak peluang kolaborasi strategis. Ancaman (Threats - T) 1. Formalitas: Risiko bahwa sistem dan dokumen hanya menjadi kelengkapan administratif tanpa implementasi yang terukur dan efektif di lapangan. C.2 Akuntabilitas                                                                      43 2. Keterbatasan Sumber Daya: Kompetisi yang ketat dalam mendapatkan hibah eksternal dan ketergantungan pada sumber pendanaan internal dapat menghambat pengembangan. 3. Relevansi: Potensi ketidaksesuaian antara luaran kerja sama dengan kebutuhan riil industri dan masyarakat. 2.5.3. Strategi Perbaikan dan Pengembangan Berdasarkan analisis SWOT, berikut adalah strategi perbaikan dan pengembangan untuk tahun mendatang. 1. Strategi S - O (Memanfaatan kekuatan untuk menangkap peluang): a. Memanfaatkan komitmen pimpinan dan opini WTP sebagai daya tawar untuk meningkatkan pendanaan dari mitra eksternal, baik pemerintah maupun industri. b. Menggunakan kekuatan jejaring kerja sama yang luas untuk meningkatkan partisipasi dosen dalam proyek penelitian yang didanai secara eksternal. 2. Strategi W - O (Mengatasi kelemahan dengan peluang): a. Fokus pada peningkatan kerja sama penelitian dengan menyelenggarakan pelatihan penyusunan proposal hibah kompetitif dari kementerian dan instansi. b. Mengoptimalkan fungsionalitas dan integrasi web prodi dengan sistem lain (SIRENS) untuk memudahkan publikasi capaian dan menarik mitra. 3. Strategi S – T (Memanfaatkan Kekuatan untuk meminimalkan ancaman): a. Memperkuat audit internal (AMI) dan monitoring kinerja secara real-time untuk memastikan implementasi setiap kebijakan berjalan efektif dan tidak hanya bersifat formal. b. Menggunakan basis data kerja sama yang kuat sebagai landasan untuk diversifikasi sumber pendanaan, mengurangi ketergantungan pada DIPA PENS. 4. Strategi W - T (Mengurangi kelemahan dan menghindari ancaman): a. Meningkatkan efisiensi dan akuntabilitas penggunaan dana operasional melalui sistem pemantauan yang lebih rinci dan transparan. b. Mendorong kolaborasi dengan Industrial Advisory Board secara intensif untuk memastikan setiap proyek penelitian dan PkM menghasilkan luaran yang relevan dengan kebutuhan industri. C.2 Akuntabilitas                                                                   44</w:t>
      </w:r>
    </w:p>
    <w:p>
      <w:pPr>
        <w:pStyle w:val="Heading2"/>
      </w:pPr>
      <w:r>
        <w:t>Relevansi Pendidikan, Penelitian, dan PkM</w:t>
      </w:r>
    </w:p>
    <w:p>
      <w:r>
        <w:t>3.1. Latar Belakang Bagian ini menjelaskan latar belakang, tujuan, dan rasional terkait dengan pendidikan, penelitian, dan PkM dalam membangun sistem pendidikan yang sesuai dengan kebutuhan pengguna, penelitian dan PkM yang ditujukan dalam mendukung VMTS UPPS dan visi keilmuan program studi. Latar belakang penetapan strategi untuk pencapaian standar terkait Pendidikan adalah didasarkan pada tuntutan agar pendidikan vokasi memiliki keterkaitan dan kesesuaian (link and match) yang kuat dengan dunia industri. Keterkaitan tersebut tidak hanya diwujudkan melalui penandatanganan nota kesepahaman (MoU), tetapi juga melalui keterlibatan aktif dunia industri dalam penyusunan dan pengembangan kurikulum agar selaras dengan kebutuhan nyata industri. Prodi STr PJJ Telkom memiliki visi keilmuan untuk menjadi pusat unggulan pendidikan teknologi rekayasa berbasis pendidikan jarak jauh (distance learning), dengan menghasilkan lulusan yang berkualitas, profesional, serta memiliki kompetensi sebagai Telecommunication Network Engineer dan Radio Frequency Engineer yang mampu bersaing di tingkat nasional maupun internasional. Visi tersebut didukung oleh kekuatan program studi, khususnya melalui kerja sama dengan mitra industri yang telah diimplementasikan dalam integrasi kurikulum sesuai dengan kebutuhan dunia kerja. Penetapan strategi pencapaian standar Pendidikan bertujuan untuk menjamin terlaksananya pengembangan dan penyelenggaraan pendidikan di Prodi STr PJJ Telkom secara terarah, serta memastikan tercapainya indikator kinerja bidang pendidikan. Tujuan tersebut meliputi: a) agar pengembangan dan pelaksanaan pendidikan di Prodi STr PJJ Telkom selalu mengacu kepada peraturan perundangan yang berlaku, perkembangan keilmuan dan metode pembelajaran, kebutuhan sumber daya manusia masa kini dan masa depan, serta posisi dan daya saing prodi baik nasional maupun internasional; dan b) untuk menjamin ketersediaan kebijakan dan pedoman tentang mekanisme pengembangan dan pelaksanaan kurikulum yang mencakup rencana, proses dan penilaian pembelajaran, suasana akademik, serta integrasi kegiatan penelitian dan pengabdian kepada masyarakat dalam pembelajaran. Rasionalisasi penetapan strategi untuk pencapaian standar terkait Pendidikan adalah: (a) untuk menjamin mutu lulusan Prodi STr PJJ Telkom yang mempunyai kemampuan minimal sesuai Standar Nasional Pendidikan Tinggi dan Kerangka Kualifikasi Nasional Indonesia Rumpun Ilmu Elektro dan mampu bersaing dari perguruan tinggi lain; (b) agar proses pendidikan diakui secara nasional dan internasional; dan (c) agar menjamin kemampuan lulusan Prodi STr PJJ Telkom sesuai kebutuhan pengguna lulusan maupun masyarakat. 3.2. Kebijakan Dokumen formal kebijakan yang diacu oleh PENS dan Prodi STr PJJ Telkom yang mencakup: kebijakan pendidikan yang memuat tujuan dan sasaran pendidikan; kebijakan penelitian dan PkM yang mendorong keterlibatan mahasiswa dalam penelitian dosen; serta kebijakan yang C.3 Relevansi Pendidikan, Penelitian, dan PkM                                         45 menetapkan peta jalan penelitian untuk memayungi tema penelitian dosen dan mahasiswa dijelaskan sebagai berikut. Dokumen formal kebijakan pendidikan dan panduan akademik dikeluarkan oleh PENS dan wajib diikuti oleh prodi sebagai rambu-rambu dalam pelaksanaan proses pembelajaran dan kegiatan akademik. Berikut ini adalah dokumen formal kebijakan dan panduan pendidikan yang mencakup tujuan dan sasaran pendidikan, strategi, metode, dan instrumen untuk mengukur efektivitasnya: a. Peraturan Direktur PENS No. 2726.01 Tahun 2016 tentang pengelolaan pendidikan di lingkungan PENS [link], yang meliputi: i. aktivitas akademik yaitu kebijakan operasional dalam pelaksanaan tridharma perguruan tinggi yang mengacu pada standar pendidikan nasional tinggi. ii. aktivitas non akademik yaitu kebijakan operasional dalam bidang sumber daya manusia, keuangan, kemahasiswaan, sarana prasarana sesuai peraturan yang berlaku. Proses pembelajaran dilakukan di dalam aktivitas akademik prodi berdasarkan kurikulum yang telah disahkan oleh PENS. Kurikulum tersebut ditinjau dan dilakukan pemutakhiran secara berkala oleh tim kurikulum bersama PPMPP. Proses pembelajaran di Prodi STr PJJ Telkom dilaksanakan dalam bentuk kuliah, proyek dan penelitian secara sinkronus (tatap muka) dan asinkronus (tugas dan belajar mandiri) melalui platform Ethol yang telah menyediakan modul ajar dan modul video pembelajaran. Perkuliahan dilaksanakan selama 16 minggu termasuk evaluasi (UTS dan UAS) mengikuti Rencana Pembelajaran Semester (RPS) yang telah ditetapkan. Mahasiswa dinyatakan lulus dari PENS apabila telah menyelesaikan semua mata kuliah yang dipersyaratkan dalam kurikulum yang telah ditetapkan oleh prodi. b. Peraturan Direktur No. 2 Tahun 2024 tentang Peraturan Akademik PENS Tahun 2024 [link], dengan poin penting sebagai berikut: i. PENS menyelenggarakan pendidikan rekayasa terapan mulai dari jenjang Diploma 3, Sarjana Terapan, Sarjana Terapan Pendidikan Jarak Jauh, Magister Terapan, hingga Doktor Terapan. Setiap semester berlangsung selama 16 minggu, termasuk kegiatan evaluasi. ii. Penerimaan mahasiswa dilakukan melalui seleksi, baik dari dalam maupun luar negeri, dengan aturan khusus bagi mahasiswa asing dan program kerja sama. PENS juga menerima mahasiswa pindahan dari perguruan tinggi lain dengan syarat daya tampung mencukupi, prestasi akademik baik, adanya ekivalensi mata kuliah, serta akreditasi asal minimal setara. iii. Kegiatan akademik mencakup kuliah, praktikum, workshop, seminar, penelitian, dan kerja praktek. Praktikum dilaksanakan melalui percobaan atau proyek di laboratorium, workshop memadukan kuliah dan praktik, sedangkan seminar berupa presentasi rutin. Penelitian mencakup penyusunan dan presentasi proposal, progres, hingga tugas akhir, tesis, dan disertasi. Seluruh kegiatan mengikuti kalender akademik dan RPS yang berlaku. C.3 Relevansi Pendidikan, Penelitian, dan PkM                                        46 iv. Mahasiswa wajib disiplin. Ketidakhadiran tanpa izin lebih dari 38 jam per semester dapat berakibat pada pemberhentian setelah persetujuan senat. Kelulusan mata kuliah ditetapkan dengan nilai minimal C, untuk proyek akhir minimal B, dan tesis minimal AB. Evaluasi mata kuliah teori dilakukan melalui tugas, UTS, dan UAS. v. Mahasiswa dapat naik semester apabila memiliki IPS &gt; 2,00 tanpa nilai D atau E. Sementara itu, kelulusan dari PENS ditetapkan setelah seluruh persyaratan akademik terpenuhi, termasuk tugas akhir sesuai standar. Dengan sistem terapan yang terstruktur, PENS berkomitmen menghasilkan lulusan unggul, profesional, dan berdaya saing global. c. Peraturan Direktur PENS No. 0663.01 Tahun 2015 tentang pengembangan suasana akademik, kebebasan mimbar akademik, dan otonomi keilmuan di lingkungan PENS [link], dengan penjelasan sebagai berikut: Kebebasan mimbar akademik berlaku sebagai bagian dari kebebasan akademik yang memungkinkan sivitas akademika menyampaikan pikiran dan pendapat secara bebas di PENS sesuai dengan norma dan kaidah keilmuan. Evaluasi suasana akademik di PENS dilakukan dengan menggunakan metode pendekatan yang difokuskan pada interaksi akademik, kegiatan akademik, akses terhadap sumber belajar, kecukupan dan ketetapan sumber belajar, kegiatan penelitian dan pengabdian masyarakat yang dilakukan dosen, serta keikutsertaan mahasiswa dalam aktivitas kurikuler. d. Panduan penyusunan dan pemutakhiran kurikulum di lingkungan PENS 2022 [link]. Dokumen ini adalah pedoman institusional yang menjadi acuan UPPS dan prodi untuk merancang, mengimplementasikan, mengevaluasi, dan memutakhirkan kurikulum berbasis OBE/MBKM di PENS, selaras dengan Peraturan Akademik PENS dan panduan MBKM PENS. Dokumen memuat definisi kurikulum, pembelajaran, profil lulusan/PEO, CPL/CPMK/Sub-CPMK, RPS, standar penilaian, bentuk &amp; metode pembelajaran, dan indikator/ kriteria penilaian untuk menyamakan terminologi di dokumen. e. Panduan Pelaksanaan Program Pendidikan Jarak Jauh yang mengatur aturan rencana studi, penerimaan mahasiswa baru, kegiatan akademik [link]. f. Dokumen kurikulum Prodi STr PJJ Telkom yang berisi visi keilmuan, misi, tujuan prodi, sasaran dan strategi pencapaian, rumusan capaian pembelajaran lulusan, struktur kurikulum, serta struktur mata kuliah [link]. g. Peraturan Direktur No. 2 Tahun 2020 tentang Pedoman Penetapan dan Pengelolaan Tutor pada PJJ PENS [link] yang membahas tentang kualifikasi tutor, tugas dang tanggung jawab tutor, pemantauan kinerja tutor, etika dan kode etik tutor, dan pengembangan profesional tutor. Kebijakan terkait penerimaan mahasiswa baru secara umum tertuang dalam peraturan direktur berikut: a) Peraturan Direktur No. 02 Tahun 2024 tentang Peraturan Akademik PENS Tahun 2024 [link], b) Keputusan Direktur PENS No. 283/PL14/TM.00.03/2024 Tentang Penetapan Petunjuk Teknis Pelaksanaan Seleksi Mahasiswa baru PENS T.A 2024/2025 [link]. Keputusan Direktur ini menjelaskan proses seleksi program diploma III dan sarjana terapan. C.3 Relevansi Pendidikan, Penelitian, dan PkM                                        47 Sedangkan untuk program pascasarjana diatur terpisah yang dijelaskan di buku pedoman penerimaan mahasiswa baru pascasarjana. c) Panduan Pelaksanaan Program Pendidikan Jarak Jauh yang mengatur aturan rencana studi, penerimaan mahasiswa baru, kegiatan akademik [link]. Dokumen formal kebijakan penelitian yang mendorong adanya keterlibatan mahasiswa program studi dalam penelitian dosen dan adanya peta jalan penelitian yang memayungi tema penelitian dosen dan mahasiswa adalah: a) Surat Keputusan Direktur Politeknik Elektronika Negeri Surabaya No. 0564.06/PL14/LL/2012 tentang Penetapan Pusat Penelitian dan Pengabdian Masyarakat [link], dengan penjelasan berikut: Pengubahan Unit Penelitian dan Pengabdian kepada Masyarakat menjadi Pusat Penelitian dan Pengabdian kepada Masyarakat (P3M) yang mempunyai tugas mengelola serta mengembangkan penelitian dan pengabdian kepada masyarakat dengan institusi dalam dan luar negeri. P3M mempunyai tugas dalam pengkomunikasihan. perencanaan, pengorganisasian, dan pemantauan program-program penelitian, serta pengembangan jejaring penelitian, pelaksanaan teknis pengamanan hasil penelitian dengan mengusahakan perolehan, peningkatan publikasi ilmiah penelitian dari dosen dan mahasiswa dengan cara memberikan informasi, penyediaan pangkalan data karya, perencanaan, pengorganisasian, dan pemantauan program, penyediaan informasi kegiatan pengabdian pada masyarakat. pelaksanaan teknis pemantauan dan evaluasi berjalannya kegiatan, dan pengembangan dan memasyarakatkan hasil alih teknologi. b) Surat Keputusan Direktur Politeknik Elektronika Negeri Surabaya No. 8433/PL14/PG/2022 Tentang Penetapan Rencana Induk Penelitian (RIP) Tahun 2023-2027 Politeknik Elektronika Negeri Surabaya [link], yang menjadi kompas arah pelaksanaan penelitian di PENS. c) Keputusan Direktur PENS No. 20/PL14/PT/II/2025 tentang Penetapan Panduan Penelitian dan Pengabdian Kepada Masyarakat Politeknik Elektronika Negeri Surabaya [link]. d) Surat Keputusan Direktur Politeknik Elektronika Negeri Surabaya No. 4268.05/PL14/KP/2017 Tentang Tugas dan Fungsi Unit Penunjang di Lingkungan Politeknik Elektronika Negeri Surabaya [link], dengan penjelasan berikut: Unit penunjang menyusun rencana kinerja dan program kerja jangka pendek dan menengah berdasarkan rencana strategis dan kebijakan institusi, mengkoordinasikan penetapan sasaran mutu/indikator kinerja program studi dan unit penunjang, mengkoordinasi penyusunan naskah akademik, merencanakan menyusun dan mengembangkan instrumen pelaksanaan kurikulum, mengembangkan kerjasama dan pelaksanaan program internasional dengan mitra dalam negeri, mengkoordinasi dan meningkatkan jumlah perusahaan sebagai tempat magang mahasiswa, melaksanakan mengevaluasi mengendalikan dan meningkatkan mutu pembinaan penalaran, pembinaan kreativitas dan pembinaan kewirausahaan, menyusun pedoman baku pembinaan minat dan bakat dan pembinaan etika moral dan organisasi mahasiswa, menyusun program inovasi untuk meningkatkan mutu layanan kegiatan kewirausahaan dan inkubator bisnis, mengkoordinasi pelaksanaan sertifikasi asesor kompetensi, menyusun/meninjau ulang pedoman unit pengolahan data elektronik. e) Surat Keputusan Direktur Politeknik Elektronika Negeri Surabaya No. 1426/PL14/PG/2020 tentang Penetapan Pusat Riset dan Grup Riset Politeknik Elektronika Negeri Surabaya C.3 Relevansi Pendidikan, Penelitian, dan PkM                                       48 [link], dengan penjelasan berikut: Pusat riset dibentuk untuk mempercepat pencapaian target dari topik topik Penelitian Unggulan PENS yang keanggotaannya bersifat interdisciplinary dan berasal dari dosen. masa jabatan ketua pusat riset dan grup riset ada dua tahun dan selanjutnya dapat dipilih kembali melalui musyawarah mufakat. keanggotaan pusat riset dan grup riset bersifat independen yaitu ditentukan oleh musyawarah. pusat riset wajib melaporkan kegiatan serta luaran dari aktivitas penelitian dan pengabdian kepada masyarakat. f) RF-PENS-P3M-01 Manual Mutu Pusat Penelitian dan Pengabdian Masyarakat [link], dengan penjelasan berikut: Kepala P3M mengkoordinasi kegiatan penelitian lokal, nasional dan internasional yang dilaksanakan oleh PENS yang meliputi penulisan proposal, proses seleksi, evaluasi dan juga dokumentasinya, mengkoordinasi kegiatan pengabdian kepada masyarakat, dan mengkoordinasi hasil kegiatan penelitian yang dilaksanakan oleh dosen PENS. Sekretaris P3M memonitor pelaksanaan kegiatan administrasi umum di lingkungan pusat penelitian dan pengabdian kepada masyarakat, memeriksa dan memperbaiki laporan tengah tahunan dan tahunan P3M. Staff administrasi bertugas terhadap pengelolaan keuangan, pembuatan serta pengelolaan dokumen, penyampaian kembali informasi dari simlitabmas ke dosen PENS, pengelolaan laporan kegiatan, dan rekapitulasi data kegiatan. Verifikator Sistem Informasi Penelitian Berbasis Web (SINTA) Kemdikbud bertugas melakukan pengecekan konsistensi data dosen, dan melakukan verifikasi terhadap data dosen. Koordinator Sentra HKI bertugas melakukan koordinasi kegiatan pembuatan dokumen paten, melakukan pendataan kepemilikan Hak Kekayaan Intelektual (HKI) di PENS, dan melakukan verifikasi terhadap data Kekayaan Intelektual (KI) di PENS. Dewan Pakar bersama dengan Kepala P3M bertugas menyusun panduan dan kebijaksanaan terkait dengan kegiatan penelitian dan pengabdian kepada masyarakat, serta mengevaluasi proses seleksi, proses dan hasil penelitian dan pengabdian kepada masyarakat. Ketua Pusat Riset bertugas mengkoordinasi kegiatan penelitian beberapa grup riset yang memiliki payung riset dalam rumpun ilmu yang sama dan mengarahkan kegiatan riset dalam pencapaian tujuan yang menjadi bagian dari riset unggulan PENS. Ketua Grup Riset bertugas mengkoordinasi kegiatan penelitian dari anggota grup riset agar sejalan dengan roadmap penelitian grup riset. Dokumen formal kebijakan PkM yang mendorong adanya keterlibatan mahasiswa program studi dalam PkM dosen dan memastikan adanya peta jalan PkM yang memayungi tema PkM dosen dan mahasiswa adalah: a. Peraturan Menteri Pendidikan dan Kebudayaan Republik Indonesia No. 94 Tahun 2014 tentang Statuta Politeknik Elektronika Negeri Surabaya [link]. b. Keputusan Direktur Politeknik Elektronika Negeri Surabaya No. 0564.06/PL14/LL/2012 tentang Penetapan Pusat Penelitian dan Pengabdian Masyarakat [link]. c. Surat Keputusan Direktur Politeknik Elektronika Negeri Surabaya No. 0885/PL14/PM/2022 tentang Penetapan RENSTRA Pengabdian kepada Masyarakat Politeknik Elektronika Negeri Surabaya [link]. d. Surat Keputusan Direktur Politeknik Elektronika Negeri Surabaya No. 4268.05/PL14/KP/2017 tentang Tugas dan Fungsi Unit Penunjang di Lingkungan Politeknik Elektronika Negeri Surabaya [link]. C.3 Relevansi Pendidikan, Penelitian, dan PkM                                          49 e. Surat Keputusan Direktur Politeknik Elektronika Negeri Surabaya No. 1426/PL14/PG/2020 tentang Penetapan Pusat Riset dan Grup Riset Politeknik Elektronika Negeri Surabaya [link]. f. Surat Keputusan Direktur No. 0885/PL14/PM/2022 tentang Penetapan Rencana Strategis Pengabdian kepada Masyarakat Tahun 2021 – 2025 PENS [link]. g. Surat Keputusan Direktur PENS No. 20/PL14/PT/II/2025 tentang Penetapan Panduan Penelitian dan Pengabdian Kepada Masyarakat Politeknik Elektronika Negeri Surabaya [link]. h. Dokumen Mutu Pusat Penelitian dan Pengabdian kepada Masyarakat 2020 – 2024 [link]. i. RF-PENS-P3M-01 Manual Mutu Pusat Penelitian dan Pengabdian Masyarakat [link]. 3.3. Indikator Kinerja Utama (IKU) a) Pendidikan i. Pemutakhiran kurikulum Proses evaluasi dan pemutakhiran kurikulum, sesuai Keputusan Direktur No. 93/PL14/KR/VI/2025 tentang Pedoman Penyusunan dan Pemutakhiran Kurikulum Politeknik Elektronika Negeri Surabaya Tahun 2025 [link], dan pedoman MPK.PENS Rev.00 [link], diawali dengan pelaksanaan analisis SWOT terhadap institusi perguruan tinggi dan program studi, serta pengkajian hasil tracer study guna mengidentifikasi kebutuhan pasar kerja terhadap lulusan. Peninjauan kurikulum dilaksanakan secara berkala setiap tahun melalui evaluasi terhadap capaian proses pembelajaran, dengan memanfaatkan umpan balik dari pemangku kepentingan internal, yaitu dosen dan mahasiswa, serta dari pemangku kepentingan eksternal, khususnya alumni. Pada proses evaluasi dan pemutakhiran kurikulum ini melibatkan prodi sejenis, industri dan alumni pada kegiatan Focus Group Discussion (FGD), kunjungan industri, dan kuliah tamu dengan perusahaan-perusahaan yang telah melakukan kerjasama dengan Prodi STr PJJ Telkom. Beberapa industri yang aktif dalam pemutakhiran kurikulum adalah PT.Indosat, PT. Nokia Malasyia, PT. Nokia Networks Jakarta, PT. Cisco, PT. XL Axiata, PT. Huawei, PT. Telekomunikasi Indonesia. Pemutakhiran kurikulum Prodi STr PJJ Telkom dalam 8 (delapan) tahun dilakukan 2 (dua) kali pada 2021 dan 2022. Sedangkan pada 2026 ini sedang dilakukan proses pemutakhiran kurikulum. Pemutakhiran kurikulum melibatkan industri/pengguna lulusan untuk mereview dokumen kurikulum dalam agenda FGD (Forum Group Discussion) [link]. Dokumen kurikulum Kurikulum Prodi STr PJJ Telkom telah sesuai dengan SN Dikti, KKNI, serta peraturan, pedoman dan standar yang ditetapkan oleh PENS. Seperti yang tertulis dalam dokumen kurikulum prodi, capaian pembelajaran lulusan telah disesuaikan dengan profil lulusan dan jenjang KKNI. Peninjauan standar kompetensi lulusan dilakukan bersamaan dengan peninjauan kurikulum secara bersama-sama oleh prodi sejenjang. Dalam penyusunan profil lulusan dan capaian pembelajaran lulusan, Prodi STr PJJ Telkom menggunakan KKNI Rumpun Ilmu Teknik Elektro yang disusun oleh Prodi sejenis dalam beberapa kegiatan FGD. Profil lulusan dan deskripsi generik KKNI serta tambahannya digunakan untuk menentukan C.3 Relevansi Pendidikan, Penelitian, dan PkM                                           50 deskripsi spesifikasi prodi. Kemudian deskripsi spesifikasi prodi diturunkan dan dijabarkan menjadi capaian pembelajaran mata kuliah. Penyusunan struktur kurikulum dan struktur mata kuliah dilakukan dengan memperhatikan konsep pembelajaran yang direncanakan dalam usaha memenuhi capaian pembelajaran lulusan, dan ketepatan letak mata kuliah yang disesuaikan dengan keruntutan tingkat kemampuan dan integrasi antar mata kuliah. Dokumen pemetaan profil lulusan, capaian pembelajaran lulusan, bahan kajian, kelompok ilmu, dan mata kuliah tersedia dalam dokumen kurikulum prodi [link]. Struktur mata kuliah dan beban belajar untuk mencapai capaian pembelajaran yang direncanakan disajikan di Tabel 5.a.1 LKPS. Prodi STr PJJ Telkom menggunakan sistem SKS dimana mahasiswa wajib menempuh minimal 144 sks sesuai dengan peraturan SN DIKTI. Jumlah mata kuliah pada prodi adalah sebanyak 57 mata kuliah wajib dan 22 mata kuliah pilihan. Sebanyak 30 mata kuliah kompetensi, 3 mata kuliah basic science dan matematika, dan 6 mata kuliah umum. Total kredit mata kuliah yang harus ditempuh mahasiswa adalah 146 SKS. Total kredit untuk perkuliahan teori adalah 65 SKS, sedangkan untuk praktik adalah 81 SKS. Keseluruhan mata kuliah tersebut dapat ditempuh dalam waktu 8 (delapan) semester. Rumpun keilmuan dasar (basic science) terdiri dari 3 mata kuliah yaitu: Matematika 1, Matematika 2, dan Statistik dan Probabilitas. Rumpun keilmuan kajian dasar dan umum terdiri dari 6 mata kuliah. Dalam rumpun keilmuan inti terdapat 38 mata kuliah yang merupakan mata kuliah utama yang terkait dengan bidang keilmuan Teknik Telekomunikasi. Prodi STr PJJ Telkom juga menentukan mata kuliah Capstone Design Project berdasarkan dasar dari pedoman Capstone Project PENS [link]. Berdasarkan pedoman Capstone Project PENS, Capstone Project yang diterapkan prodi yaitu Primary Capstone Project (Final Project) yang terdiri dari mata kuliah Proposal Proyek Akhir, Proyek Akhir 1, Proyek Akhir 2, dan Kerja Praktik. Capstone Project didukung oleh beberapa Mata Kuliah, diantaranya adalah Workshop Sistem Komunikasi Seluler, Workshop Internet of Things, Workshop Aplikasi Mikroprosesor dan Antar Muka, Workshop Jaringan Komputer Lanjut, Sistem Komunikasi Radio &amp; Satelit, Praktikum Sistem Komunikasi Radio &amp; Satelit, Selain itu seluruh mata kuliah telah disertai dengan dokumen rencana pembelajaran berupa Rencana Pembelajaran Semester (RPS) dan rubrik penilaian sehingga proses pembelajaran dapat lebih terorganisir dan berjalan dengan baik. Peta jalan kurikulum Prodi STr PJJ Telkom dibentuk sesuai dengan kompetensi utama yang telah dirumuskan dalam profil lulusan dan capaian pembelajaran. Adapun kompetensi utama yang diharapkan adalah: • Kompetensi dalam bidang Radio Frekuensi Engineer Mahasiswa mampu mendesain serta mengoptimasi perangkat RF yang meliputi transceiver, repeater, antena untuk sistem komunikasi satelit, terrestrial, dan broadcasting. • Kompetensi dalam bidang Telecommunication Network Engineer C.3 Relevansi Pendidikan, Penelitian, dan PkM                                        51 Mahasiswa diharapkan memiliki keahlian peralatan jaringan telekomunikasi yang meliputi jaringan akses, core dan backbone. Di dalam dokumen kurikulum terdapat peta jalan kurikulum berkaitan dengan kompetensi utama prodi dan pemosisian seluruh mata kuliah terhadap waktu tempuh studi di Prodi STr PJJ Telkom seperti ditunjukkan pada Gambar C3.1. Gambar C3.1 Struktur Kurikulum Prodi STr PJJ Telkom Kompetensi lainnya yang lebih bertujuan untuk memberikan kemampuan yang berhubungan dengan kepribadian, manajemen dan perilaku juga diberikan kepada peserta didik, diantaranya: • Bidang Kewirausahaan Selain memiliki pengetahuan di bidang kewirausahaan, mahasiswa mampu membekali dirinya dengan kemampuan untuk menggali kreativitas dalam berwirausaha yaitu mata kuliah Kewirausahaan (MK Pilihan). • Bidang Manajemen dan Kepemimpinan (Softskill) Mahasiswa dibekali dengan kemampuan manajemen dan kepemimpinan untuk dapat diimplementasi di dunia kerja serta menjadi motivator di lingkungannya yaitu mata kuliah Etika dan Profesi (MK Pilihan) • Tugas Akhir dilaksanakan dalam Mata Kuliah Proyek Akhir (PA), yaitu Proposal Proyek Akhir (Semester 6), Proyek Akhir 1 (Semester 7), dan Proyek Akhir 2 (Semester 8). Proses pengajuan judul dan penentukan pembimbing dilaksanakan sesuai dengan Prosedur Operasional Baku (POB) Akademik PENS (BIMA.PENS.rev.00). Pelaksanaan kegiatan Proyek Akhir dimonitor melalui sistem informasi akademik PENS (http://mis.pens.ac.id) dimana mahasiswa wajib mengirimkan/mengunggah laporan kegiatan PA. Setiap dosen pembimbing juga diwajibkan melaksanakan C.3 Relevansi Pendidikan, Penelitian, dan PkM                                        52 kegiatan pembimbingan minimal 12 kali bimbingan yang total pertemuan pembimbingan ini juga menjadi syarat untuk dapat maju Sidang Proyek Akhir. Setiap mahasiswa dapat dibimbing oleh dosen minimal 1 dosen Prodi STr PJJ Telkom. Setiap tahapan Proyek Akhir diperlukan waktu pengerjaan waktu masing-masing 6 bulan sesuai semester berjalan. •    Jumlah SKS atau persentase keseluruhan ilmu dasar sains dan matematika pada Prodi STr PJJ Telkom seperti yang terdapat pada Tabel 3.a.3 LKPS adalah 6 SKS. Mata kuliah tersebut adalah Matematika 1, Matematika 2, dan Statistik dan Probabilitas. •    Prodi STr PJJ Telkom telah menyediakan Capstone Design Project seperti tertuang pada Tabel 3.a.4 LKPS. Prodi STr PJJ Telkom menentukan mata kuliah Capstone Design Project sejumlah 3 mata kuliah yaitu Proposal Proyek Akhir, Proyek Akhir 1, dan Proyek Akhir 2. ii. Profil lulusan I.    Profil Lulusan dan Kesesuaian Profil Lulusan dengan CPL Prodi STr PJJ Telkom menetapkan profil lulusan dengan mempertimbangkan visi UPPS dan visi keilmuan program studi, kebutuhan pengguna, sumber daya yang dimiliki, serta kepentingan lokal, nasional, dan global [link]. Sebagaimana telah dijelaskan didalam dokumen kurikulum bahwa profil lulusan Prodi STr PJJ Telkom adalah sebagai berikut: 1. Radio Frekuensi Engineer: Lulusan mahasiswa Prodi STr PJJ Telkom memiliki pengetahuan dan kemampuan mendisain serta mengoptimasi perangkat RF yang meliputi transceiver, repeater, antena untuk sistem komunikasi satelit, terrestrial, dan broadcasting. 2. Telecommunication Network Engineer: Lulusan mahasiswa Prodi STr PJJ Telkom memiliki berkeahlian di bidang peralatan jaringan telekomunikasi yang meliputi jaringan akses, core dan backbone. Profil lulusan Prodi STr PJJ Telkom telah dirancang selaras dengan visi dan misi PENS dan visi keilmuan program studi, yakni Menjadi pusat unggulan di bidang Jaringan Telekomunikasi dan Radio Frekuensi (RF) berbasis sains terapan dalam lingkungan perguruan tinggi technopreneur berkelas dunia. Kedua profil lulusan mencerminkan capaian pembelajaran yang mampu menjawab tantangan perkembangan teknologi serta mendukung pencapaian visi keilmuan dalam lingkup pendidikan, penelitian, dan kontribusi terhadap pembangunan berkelanjutan. Ditinjau dari perspektif kebutuhan pengguna, profil lulusan pada bidang Jaringan Telekomunikasi dan Radio Frekuensi (RF) memiliki tingkat relevansi yang tinggi dengan tuntutan industri, instansi pemerintah, serta lembaga riset yang memerlukan tenaga ahli di bidang perancangan, implementasi, dan pengelolaan sistem telekomunikasi modern. Kesesuaian antara profil lulusan dengan kebutuhan industri dipantau secara berkala melalui instrumen tracer study. Berdasarkan survei terhadap pengguna lulusan pada TS-2, data menunjukkan bahwa 50% responden menyatakan profil lulusan Program Studi Teknik Telekomunikasi berada pada kategori 'Sangat Dibutuhkan'. Hal ini mengonfirmasi bahwa kompetensi yang dihasilkan prodi telah relevan dengan dinamika kebutuhan pasar kerja. Hasil survey TS-1, 44% responden menyatakan sangat membutuhkan profil lulusan prodi C.3 Relevansi Pendidikan, Penelitian, dan PkM                                             53 dan 56% responden menyatakan cukup membutuhkan profil lulusan. Lulusan dengan profil Radio Frequency Engineer berperan dalam perencanaan, analisis, pengujian, dan optimasi sistem RF, termasuk jaringan nirkabel, sistem antena, dan spektrum frekuensi, guna mendukung keandalan dan efisiensi infrastruktur komunikasi. Sementara itu, lulusan dengan profil Telecommunication Network Engineer berkontribusi dalam perancangan, pembangunan, pengoperasian, serta pemeliharaan jaringan telekomunikasi berbasis kabel maupun nirkabel, sejalan dengan kebutuhan transformasi digital, pengembangan jaringan generasi lanjut, serta implementasi teknologi komunikasi pada era industri 4.0 dan society 5.0. Kedua profil lulusan tersebut juga mendukung kolaborasi dalam tim multidisiplin untuk memastikan keberhasilan pengelolaan dan pengembangan proyek telekomunikasi strategis pada tingkat nasional maupun internasional. Kesesuaian ini juga didukung oleh sumber daya yang dimiliki PENS, baik dari sisi dosen dengan keahlian lintas disiplin, fasilitas laboratorium canggih (antena dan propagasi, komunikasi optik, telephony, pemrosesan sinyal, komunikasi nirkabel, elektro komunikasi, komunikasi data), maupun jejaring kerja sama dengan industri (PT. Panasonic Manufacturing Indonesia, PT. Advantech International), lembaga pemerintah (PDAM Surya Sembada, BAPPEDA Kabupaten Gresik), dan mitra internasional (Pusan National University dan Okayama University). Sumber daya ini memastikan implementasi profil lulusan dapat diwujudkan secara nyata dalam proses pendidikan dan penelitian. Lebih lanjut, profil lulusan juga berkontribusi pada kepentingan lokal, nasional, dan global. Pada tingkat lokal, lulusan dapat mendukung pemberdayaan masyarakat dan industri kecil melalui penerapan teknologi tepat guna. Pada tingkat nasional, lulusan berperan dalam mendukung agenda pembangunan industri berbasis inovasi sesuai dengan Rencana Induk Pembangunan Industri Nasional (RIPIN) 2015–2035 serta program transformasi digital Indonesia. Pada tingkat global, lulusan dipersiapkan untuk mampu bersaing dalam menghadapi tantangan internasional melalui kontribusi pada pengembangan teknologi mutakhir, publikasi ilmiah bereputasi, serta partisipasi dalam kolaborasi riset global. Dengan demikian, profil lulusan Prodi STr PJJ Telkom dapat dipastikan sejalan dan konsisten dengan visi-misi program studi, kebutuhan pemangku kepentingan, dukungan sumber daya, serta arah pembangunan lokal, nasional, dan global. II. Kesesuaian Profil Lulusan dengan CPL Kesesuaian antara Profil Lulusan dan Capaian Pembelajaran Lulusan (CPL) merupakan aspek fundamental dalam memastikan bahwa kompetensi yang dirumuskan pada profil lulusan dapat dicapai secara terukur melalui proses pembelajaran yang terstruktur. CPL dirancang sebagai representasi kemampuan yang harus dimiliki lulusan setelah menyelesaikan seluruh proses pendidikan, yang mencakup aspek sikap dan tata nilai, pengetahuan, keterampilan umum, serta keterampilan khusus. Dari pemahaman tersebut, deskripsi kemampuan lulusan/CPL Prodi STr PJJ Telkom dapat dilihat pada Tabel C3.1. C.3 Relevansi Pendidikan, Penelitian, dan PkM                                            54 Tabel C3.1 Capaian Pembelajaran Prodi STr PJJ Telkom CAPAIAN PEMBELAJARAN LULUSAN PROGRAM STUDI SARJANA TERAPAN PJJ                   RF-DTEL.PSTT-3.02.3.Rev.00 T. TELEKOMUNIKASI POLITEKNIK ELEKTRONIKA NEGERI SURABAYA CAPAIAN PEMBELAJARAN (CP) SIKAP (S)              S1        Bertakwa kepada Tuhan Yang Maha Esa dan mampu menunjukkan sikap religius S2        Menjunjung tinggi nilai kemanusiaan dalam menjalankan tugas berdasarkan agama, moral, dan etika S3        Berkontribusi dalam meningkatkan mutu kehidupan bermasyarakat, berbangsa, bernegara, dan kemajuan peradaban berdasaran Pancasila S4        Berperan sebagai warga negara yang bangga dan cinta tanah air, memiliki nasionalisme serta rasa tanggungjawab pada negara dan bangsa S5        Menghargai keanekaragaman budaya, pandangan, agama, dan kepercayaan, serta pendapat atau temuan orisinal orang lain S6        Bekerjasama dan memilki kepekaan sosial serta kepedulian terhadap masyarakat dan lingkungan S7        Taat hukum dan disiplin dalam kehidupan bermasyrakat dan bernegara S8        Menginternalisasi nilai, norma, dan etika akademik S9        Menunjukkan sikap bertanggungjawab atas pekerjaan di bidang keahliannya secara mandiri S10       Menginternalisasi semangat kemandirian, kejuangan, dan kewirausahaan S11       Menunjukkan sikap dan tingkah laku yang selaras dan sesuai dengan kode etik profesi di Indonesia PENGETAHUAN               P1        Menguasai konsep teoritis sains alam, aplikasi matematika rekayasa (P)                            yang diperlukan dalam perancangan sistem telekomunikasi yang menghasilkan produk atau komponen seperti prototype sistem seluler atau sistem wireless communication P2        Menguasai prinsip dan teknik perancangan teknik telekomunikasi di sisi pengirim dan di sisi penerima P3        Menguasai konsep teoritis teknologi rekayasa di bidang teknik telekomunikasi khususnya pada teknik modulasi dan demodulasi P4        Menguasai pengetahuan tentang teknik koding dan standarisasi pengkodean pada pengiriman data dan pada penerimaan data P5        Menguasai prinsip dan issue terkini pada teknologi mobile communication yang diperlukan untuk berbagai aplikasi pengiriman data atau voice secara umum P6        Menguasai secara teoritis teknologi modern dengan menggunakan perangkat lunak dalam melaksanakan pekerjaan. C.3 Relevansi Pendidikan, Penelitian, dan PkM                                                         55 CAPAIAN PEMBELAJARAN LULUSAN PROGRAM STUDI SARJANA TERAPAN PJJ                   RF-DTEL.PSTT-3.02.3.Rev.00 T. TELEKOMUNIKASI POLITEKNIK ELEKTRONIKA NEGERI SURABAYA CAPAIAN PEMBELAJARAN (CP) P7        Menguasai pengetahuan tentang perkembangan teknologi terbaru dan terkini dari teknologi yang dipakai pada wireless communication P8        Menguasai prinsip dan tata cara kerja bengkel/studio dan kegiatan laboratorium, serta pelaksanaan keselamatan dan kesehatan kerja (K3) dalam bidang wireless communication P9        Menguasai etika profesi di bidang Telekomunikasi P10       Menguasai pengetahuan tentang teknik berkomunikasi verbal dan tertulis KETERAMPILAN              U1        Mampu menyelesaikan pekerjaan berlingkup luas dan menganalisis UMUM (KU)                         data dengan beragam metode yang sesuai, baik yang belum maupun yang sudah baku U2        Mampu menunjukkan kinerja bermutu dan terukur U3        Mampu memecahkan masalah pekerjaan dengan sifat dan konteks yang sesuai dengan bidang keahlian terapannya didasarkan pada pemikiran logis, inovatif, dan bertanggung jawab atas hasilnya secara mandiri U4        Mampu menyusun laporan hasil dan proses kerja secara akurat dan sahih serta mengomunikasikannya secara efektif kepada pihak lain yang membutuhkan U5        Mampu mengambil keputusan secara tepat berdasarkan prosedur baku, spesifikasi desain, persyaratan keselamatan dan keamanan kerja dalam melakukan supervisi dan melakukan evaluasi pada pekerjaan U6        Mampu bekerja sama, berkomunikasi, dan berinovatif dalam pekerjaannya U7        Mampu bertanggungjawab atas pencapaian hasil kerja kelompok dan melakukan supervisi dan evaluasi terhadap penyelesaian pekerjaan yang ditugaskan kepada pekerja yang berada di bawah tanggungjawabnya U8        Mampu melakukan proses evaluasi diri terhadap kelompok kerja yang berada dibawah tanggung jawabnya, dan mengelola pengembangan kompetensi kerja secara mandiri U9        Mampu mendokumentasikan, menyimpan, mengamankan, dan menemukan kembali data untuk menjamin kesahihan dan mencegah plagiasi U10        Mampu menggunakan minimal satu Bahasa internasional untuk komunikasi lisan dan tulis; U11        Memperkuat kegiatan industri dalam negeri dalam rangka memperteguh posisi Indonesia di masyarakat ekonomi ASEAN C.3 Relevansi Pendidikan, Penelitian, dan PkM                                                         56 CAPAIAN PEMBELAJARAN LULUSAN PROGRAM STUDI SARJANA TERAPAN PJJ                   RF-DTEL.PSTT-3.02.3.Rev.00 T. TELEKOMUNIKASI POLITEKNIK ELEKTRONIKA NEGERI SURABAYA CAPAIAN PEMBELAJARAN (CP) KETERAMPILAN              K1        Mampu menerapkan matematika, sains, dan prinsip rekayasa ke KHUSUS (KK)                        dalam prosedur dan praktek teknikal (technical practice) untuk perawatan/pemeliharaan instalasi peralatan telekomunikasi dan penyelesaian masalah rekayasa yang terdefinisi secara jelas (well- defined) pada instalasi jaringan telekomunikasi K2        Mampu mengidentifikasi permasalahan sistem telekomunikasi mennggunakan perangkat analisa yang menjadi standar internasional dengan memperhatikan sistem keamanan/sekuriti device untuk orang banyak dan juga aman terhadap lingkungan sekitarnya K3        Mampu mewujudkan komponen, proses, rancangan sistem teknik telekomunikasi secara baik dan bisa diaplikasi secara luas bisa bermanfaat untuk kebutuhan masyarakat dan sosial lingkungan sekitarnya K4        Mampu meningkatkan kerja melalui proses pengujian dalam teknologi telekomunikasi K5        Mampu menggunakan teknologi modern dalam merancang sistem telekomunikasi modern, seperti menggunakan modul device Field- programmable gate arrays (FPGA), Digital signal processing (DSP) board / single board computer dan modul radio frekuensi (software- defined radio/SDR) K6        Mampu memilih sumberdaya dan memanfaatkan perangkat perancangan dan analisis rekayasa berbasis teknologi informasi dan komputasi yang mengacu kepada metode dan standar industri; K7        Mampu meningkatkan kinerja atau mutu sistem Telekomunikasi melalui pengujian, pengukuran obyek kerja, analisis, dan interpretasi data sesuai prosedur dan standar; K8        Mampu menggunakan teknologi modern dengan menggunakan perangkat lunak dalam melaksanakan pekerjaan. K9        Mampu melihat peluang bisnis di bidang Telekomunikasi Dari deskripsi ini maka kesesuaian profil lulusan dan CPL bisa ditabelkan pada Tabel C3.2. C.3 Relevansi Pendidikan, Penelitian, dan PkM                                                         57 Tabel C3.2 Profil Lulusan dan Capaian Pembelajaran Prodi STr PJJ Telkom RUMUSAN CAPAIAN PEMBELAJARAN LULUSAN UNSUR KETRAMPILAN KHUSUS DAN PENGETAHUAN PROGRAM STUDI SARJANA TERAPAN PJJ TEKNIK TELEKOMUNIKASI POLITEKNIK ELEKTRONIKA NEGERI SURABAYA                                             RF-DTEL.PSTT- 3.02.2.Rev.00 Profil Lulusan         Deskripsi Generik KKNI Deskripsi Spesifisik Prodi No            Beserta            (sesuai dengan jenajang (Rumusan Capaian Pembelajaran Lulusan) deskripsinya                 pendidikan) Penurunan Rumusan Capaian Lulusan dari Profil Lulusan Prodi Sarjana Terapan Teknik Telekomunikasi: 1    Radio Frekuensi           Mampu menyelesaikan          Mampu menghasilkan produk atau komponen Engineer                  pekerjaan berlingkup luas,  seperti prototype sistem seluler atau sistem Sarjana terapan           memilih metode yang sesuai wireless communication. teknik telekomunikasi dari beragam pilihan yang       Profesional dalam mengidentifikasi dan yang mempunyai            sudah maupun belum baku     menyelesaikan permasalahan di bidang pengetahuan dan           dengan menganalisis data,   wireless communication. kemampuan                 serta mampu menunjukkan mendisain serta           kinerja dengan mutu dan mengoptimasi              kuantitas yang terukur perangkat RF yang         Menguasai konsep teoritis   Mempunyai pengetahuan dan kemampuan meliputi transceiver,     bidang pengetahuan tertentu mendisain serta mengoptimasi infrastruktur repeater, antena untuk secara umum, serta mampu       jaringan komunikasi satelit. sistem komunikasi         memformulasikan             Mampu mengembangkan diri sesuai dengan satelit, terrestrial, dan penyelesaian masalah        perkembangan teknologi, regulasi-regulasi broadcasting.             prosedural.                 dan standar-standar baik nasional maupun internasional. Mempunyai pengetahuan dan kemampuan mendisain serta mengoptimasi infrastruktur jaringan seluler. Enterpreneur dan pelaku bisnis sistem seluler atau sistem wireless communication berwawasan global Mampu menunjukkan sikap bertanggung jawab yang sesuai dengan etika profesi. 2    Telecommunication         Mampu menyelesaikan         Mempunyai pengetahuan dan kemampuan Network Engineer          pekerjaan berlingkup luas,  mendisain serta mengoptimasi jaringan Sarjana terapan           memilih metode yang sesuai komputer, komunikasi data, dan infrastruktur teknik telekomunikasi dari beragam pilihan yang       jaringan serat optik. yang berkeahlian di       sudah maupun belum baku     Berkeahlian mengidentifikasi, memformulasi, bidang peralatan          dengan menganalisis data,   dan menyelesaikan permasalahan rekayasa jaringan                  serta mampu menunjukkan     telekomunikasi secara global. telekomunikasi yang       kinerja dengan mutu dan     Berkeahlian dalam mendisain, membuat dan meliputi jaringan         kuantitas yang terukur      mengoperasikan perangkat keras dan akses, core dan                                       perangkat lunak yang berkaitan dengan backbone.                                             teknologi informasi dan telekomunikasi. Berkeahlian di bidang pemrograman secara umum dan pemrograman pada aplikasi jaringan. C.3 Relevansi Pendidikan, Penelitian, dan PkM                                                      58 RUMUSAN CAPAIAN PEMBELAJARAN LULUSAN UNSUR KETRAMPILAN KHUSUS DAN PENGETAHUAN PROGRAM STUDI SARJANA TERAPAN PJJ TEKNIK TELEKOMUNIKASI POLITEKNIK ELEKTRONIKA NEGERI SURABAYA                                       RF-DTEL.PSTT- 3.02.2.Rev.00 Profil Lulusan    Deskripsi Generik KKNI Deskripsi Spesifisik Prodi No         Beserta         (sesuai dengan jenajang (Rumusan Capaian Pembelajaran Lulusan) deskripsinya            pendidikan) Penurunan Rumusan Capaian Lulusan dari Profil Lulusan Prodi Sarjana Terapan Teknik Telekomunikasi: Menguasai konsep teoritis    Mempunyai wawasan tentang perkembangan bidang pengetahuan tertentu teknologi terbaru dan terkini di bidang secara umum, serta mampu     telekomunikasi. memformulasikan              Enterpreneur dan pelaku bisnis sistem penyelesaian masalah         jaringan telekomunikasi berwawasan global. prosedural. iii. Proses tinjauan rutin CPL Pencapaian pembelajaran Prodi STr PJJ Telkom dilakukan secara berkala sesuai dengan prosedur yang telah ditetapkan dengan melibatkan pemangku kepentingan internal dan eksternal mengikuti pedoman pemutakhiran kurikulum PENS [link]. Saat ini, evaluasi proses pencapaian pembelajaran mahasiswa di Prodi STr PJJ Telkom telah dilakukan melalui evaluasi pembelajaran tiap semester [link]. Laporan kunjungan, kegiatannya, dan dokumen laporan evaluasinya dapat diakses pada tautan notulensi rabid [link]. Hasil evaluasi ini secara akumulatif akan digunakan untuk melakukan peninjauan ulang CPL program studi pada tahun ke-4, setelah menghasilkan lulusan. Proses tinjau ulang ini juga melibatkan pihak internal (dosen, mahasiswa) dan eksternal (DU/DI, pakar, komunitas keilmuan, pengguna lulusan). iv. Rencana Pembelajaran Semester Dalam membentuk proses pembelajaran yang memenuhi 9 karakteristik pembelajaran tersebut, tidak dapat terlepas dari profil lulusan dan CPL yang merupakan target utama kegiatan PBM di PENS secara akademik. CPL yang telah dibentuk didistribusikan secara tepat ke dalam RPS seluruh mata kuliah dalam struktur kurikulum Prodi STr PJJ Telkom melalui mekanisme rapat Tim Teaching. Tim Teaching dibagi dalam 4 kuadran keilmuan Prodi STr PJJ Telkom yaitu Jaringan Core, Jaringan Akses, Jaringan Transport dan Komunikasi Satelit. Hal ini sesuai dengan Peta Okupasi Nasional Dalam Kerangka Kualifikasi Bidang Telekomunikasi yang dikeluarkan oleh Badan Nasional Sertifikasi Profesi (BNSP) 2017. Selain itu Prodi STr PJJ Telkom juga telah menentukan Model Kurikulum dan Model pembelajaran yang diterapkan agar secara terintegrasi dan menyeluruh luaran kurikulum Prodi STr PJJ Telkom dapat tercapai. Adapun struktur kurikulum yang diterapkan di Prodi STr PJJ Telkom menggunakan model pembelajaran case method dan project-based learning yang dicantumkan dalam dokumen RPS. RPS dapat diakses oleh mahasiswa melalui website resmi program studi sebagai upaya memudahkan mahasiswa dalam memperoleh informasi pembelajaran secara lengkap dan terstruktur. C.3 Relevansi Pendidikan, Penelitian, dan PkM                                              59 v. Proses tinjauan rutin RPS Prodi STr PJJ Telkom memastikan bahwa seluruh kegiatan pembelajaran relevan, mutakhir, serta selaras dengan CPL yang telah ditetapkan. Proses tinjauan ini dilakukan secara berkala melalui rapat akademik, rapat dosen teknik telekomunikasi, serta masukan dari pemangku kepentingan eksternal (stakeholders). Adapun langkah-langkah utama dalam tinjauan RPS mencakup: (1) Analisis CPL Setiap RPS ditinjau dengan menilai kesesuaian antara materi, tujuan pembelajaran, dan aktivitas perkuliahan dengan CPL program studi. Analisis ini memastikan bahwa semua CPL tercermin secara proporsional dalam mata kuliah yang diampu, serta mengukur kontribusi masing-masing mata kuliah terhadap pencapaian CPL secara menyeluruh. (2) Evaluasi Kesesuaian Materi dan Metode Pembelajaran Materi pembelajaran dalam RPS dievaluasi agar tetap sesuai dengan perkembangan keilmuan terbaru di bidang jaringan telekomunikasi dan radio frekuensi (RF), seperti Internet of Thing (IoT), keamanan data, sistem komunikasi radio dan satelit, kecerdasan buatan dan Wireless Sensor Network, dll. Selain itu, metode pembelajaran diperbarui dengan pendekatan yang inovatif, misalnya project-based learning dan diskusi kolaboratif multidisiplin untuk meningkatkan keterlibatan mahasiswa. (3) Peninjauan Metode Penilaian Metode penilaian mahasiswa juga ditinjau secara berkala untuk memastikan kesesuaiannya dengan karakteristik mata kuliah dan CPL yang diukur. (4) Penyesuaian Kurikulum dan Pembaruan Materi Berdasarkan hasil analisis CPL, evaluasi materi, dan penilaian, program studi melakukan penyesuaian kurikulum paling lambat setiap 5 tahun untuk memastikan keberlanjutan dan relevansi pembelajaran. Pembaruan materi dilakukan dengan memasukkan hasil penelitian terbaru, teknologi mutakhir, serta tren kebutuhan industri. Selain itu, program studi juga menyesuaikan bobot mata kuliah bila diperlukan agar lebih seimbang antara aspek teoritis dan praktis. Notulensi dari laporan tinjauan RPS yang berkala telah dilaksanakan, terutama untuk analisis CPL dan penyesuaian kurikulum/pembaruan materi. Misalkan FGD penyesuaian kurikulum pada link, pembahasan evaluasi pembelajaran dan peninjauan metode penilaian RPS di Rapat Bidang Akademik tiap semester link, dan rapat prodi tiap bulan untuk pembahasan pembagian/kesuaian materi di RPS link. vi. Modul pembelajaran I. Ketersediaan modul dan/atau video pembelajaran untuk mendukung proses pembelajaran Proses pembelajaran dilakukan di dalam aktivitas akademik prodi berdasarkan kurikulum yang telah disahkan oleh PENS. Kurikulum tersebut ditinjau dan dilakukan pemutakhiran secara berkala oleh tim kurikulum bersama PPMPP. Proses pembelajaran yang mencakup bentuk interaksi antara dosen, mahasiswa, dan tutor, pemantauan kesesuaian proses terhadap rencana pembelajaran, metode pembelajaran yang secara efektif diterapkan untuk mendukung capaian C.3 Relevansi Pendidikan, Penelitian, dan PkM                                            60 pembelajaran, serta keterkaitan kegiatan penelitian dan PkM dalam proses pembelajaran dilaksanakan sesuai dengan standar yang telah ditentukan oleh PENS. Interaksi antara dosen dan mahasiswa terjadi saat proses belajar mengajar secara sinkronus dan asinkronus melalui platform yang telah disediakan oleh PENS yaitu Ethol yang bisa diakses di ethol.pens.ac.id. Platform tersebut dapat memfasilitasi dosen dan mahasiswa untuk melakukan pertemuan perkuliahan secara daring (online meeting), diskusi dalam forum tertulis ataupun perbincangan dengan fitur chatting. Platform Ethol juga menyediakan fasilitas tugas elektronik, ujian atau kuis, dan menyediakan media pembelajaran berupa modul ajar dan juga video pembelajaran untuk mendukung pemahaman mahasiswa. Interaksi mahasiswa dengan mahasiswa lain dilakukan dengan adanya diskusi kelas dan tugas atau proyek kelompok. Adanya organisasi mahasiswa serta unit kegiatan mahasiswa juga menjadi sarana interaksi mahasiswa yang dilengkapi dengan fasilitas dan prasarana yang telah disediakan oleh kampus. Prodi STr PJJ Telkom memberikan fasilitas PBJJ dan tutor yang mendampingi mahasiswa dalam belajar terutama untuk mata kuliah praktikum. Prodi STr PJJ Telkom menyediakan modul ajar dan video pembelajaran yang terintegrasi dalam platform Ethol sebagai LMS resmi institusi, sehingga materi, tugas elektronik, kuis/ujian daring, dan forum diskusi dapat diakses secara fleksibel serta mendukung pembelajaran mandiri, termasuk melalui fitur unduh video. Modul disusun mengacu pada kurikulum yang ditinjau berkala bersama PPMPP dan memuat capaian pembelajaran, materi, metode, serta asesmen yang selaras dengan CPL, dengan pelaksanaan pembelajaran secara sinkronus dan asinkronus melalui interaksi dosen, mahasiswa, dan tutor. Partisipasi aktif didorong melalui diskusi, proyek, dan kerja kelompok, serta pendampingan tutor pada praktikum di PBJJ, sementara umpan balik diberikan melalui rubrik dan komentar di LMS serta hasil evaluasi mahasiswa setiap semester yang digunakan untuk penyempurnaan materi secara berkelanjutan. II. Tutor dan proses pembelajaran dengan tutorial Pada mata kuliah praktikum mahasiswa didampingi oleh tutor yang berada pada Pusat Belajar Jarak Jauh (PBJJ). Tutor yang ditugaskan sebagai pendamping mata kuliah praktikum di Prodi STr PJJ Telkom sejumlah 8 (delapan) orang (Tabel 4.b LKPS) dengan kualifikasi dan kompetensi yang sesuai dengan mata kuliah yang didampingi. Kecukupan dan kualifikasi tutor sesuai dengan bidang ilmu sangat membantu dalam proses pembelajaran di PBJJ. Tutor akan diberikan Training of Trainer (ToT) setiap awal semester oleh dosen untuk peningkatan keilmuwan dalam mendampingi mahasiswa. Pada mata kuliah praktikum, mahasiswa didampingi oleh 8 tutor di PBJJ yang memiliki kualifikasi sesuai bidang keilmuan dan mendapatkan pembekalan (Training of Trainers) setiap awal semester dari dosen pengampu untuk memastikan kesesuaian materi, metode pendampingan, dan standar asesmen. Untuk mata kuliah teori, tutorial dilaksanakan langsung oleh dosen melalui sesi sinkronus dan forum diskusi di LMS, dengan dukungan tutor pada mata kuliah tertentu untuk C.3 Relevansi Pendidikan, Penelitian, dan PkM                                             61 memfasilitasi diskusi dan menjawab pertanyaan teknis. Umpan balik diberikan melalui pembahasan saat sesi sinkronus, komentar tertulis pada tugas atau laporan praktikum, serta diskusi reflektif pasca-praktikum, sehingga mahasiswa memperoleh umpan balik yang bersifat korektif sekaligus penguatan terhadap pemahaman konsep dan keterampilan. III. Tinjauan rutin proses pembelajaran Pemantauan kesesuaian proses terhadap rencana pembelajaran dilakukan oleh Koordinator Program Studi, Ketua Departemen, Pusat Penjamin Mutu dan Pengembangan Pembelajaran (PPMPP), dan Wakil Direktur Bidang Akademik. Bukti sahih implementasi monitoring dan evaluasi pelaksanaan dan mutu proses pembelajaran adalah melalui: a) Data monitoring kinerja dosen setiap minggu yang terekam di dalam sistem informasi; b) Data kehadiran mahasiswa setiap minggu yang tersimpan di dalam sistem informasi; c) Kontrak perkuliahan antara mahasiswa dengan dosen di awal semester; d) Rapat program studi setiap bulan yang salah satu agendanya adalah monitoring dan evaluasi pembelajaran yang telah berjalan; e) Rapat bidang akademik setiap minggu; dan f) Evaluasi kinerja proses belajar mengajar melalui kuesioner mahasiswa setiap semester yang hasilnya direkapitulasi oleh PPMPP dan dipaparkan oleh Direktur pada kegiatan Rapat Akbar yang dihadiri oleh dosen dan tenaga kependidikan. Monitoring dan evaluasi proses pembelajaran dilakukan secara sistematis melalui pencatatan kinerja dosen dan kehadiran mahasiswa pada sistem informasi, kontrak perkuliahan di awal semester, rapat prodi bulanan, rapat bidang akademik mingguan, serta kuesioner evaluasi pembelajaran setiap semester yang direkap oleh PPMPP. Hasil pemantauan ditindaklanjuti dalam bentuk penyederhanaan dan restrukturisasi modul yang dinilai terlalu padat, penambahan video demonstrasi pada mata kuliah yang sulit dipahami melalui teks, penyesuaian metode asesmen dengan memperbanyak studi kasus dan proyek terapan, serta penguatan koordinasi dosen dan tutor untuk menjaga keseragaman standar penilaian praktikum. Dengan demikian, monitoring dan evaluasi tidak hanya bersifat administratif, tetapi menjadi dasar peningkatan mutu pembelajaran secara berkelanjutan. vii. Fleksibilitas pembelajaran Proses pembelajaran yang mencakup bentuk interaksi antara dosen dan mahasiswa melalui platform Ethol (ethol.pens.ac.id) untuk pembelajaran tatap muka (sinkronus) dan tugas belajar mandiri (asinkronus). Mahasiswa dapat mengakses modul video pembelajaran kapan saja dan di mana saja asalkan mereka memiliki akses internet atau menyimpan video tersebut secara offline sebagai bentuk ases yang fleksibel. Modul video ini cocok untuk menunjukkan proses atau keterampilan praktis yang sulit dijelaskan melalui teks, seperti langkah-langkah dalam eksperimen atau cara melakukan suatu tugas. Metode pembelajaran yang efektif untuk C.3 Relevansi Pendidikan, Penelitian, dan PkM                                          62 mendukung capaian pembelajaran dilakukan dengan menyediakan modul ajar dan modul video pembelajaran yang dapat diakses mahasiswa PJJ serta disediakan forum diskusi di platform Ethol antara dosen dan mahasiswa untuk membahas terkait mata kuliah baik materi maupun tugas. Sehingga komunikasi antara dosen dan mahasiswa akan lebih maksimal dan terciptanya suasana akademik yang kondusif. Dalam upaya meningkatkan efektivitas pencapaian Capaian Pembelajaran Lulusan (CPL), Prodi STr PJJ Telkom mengoptimalkan penggunaan forum diskusi, baik melalui platform Ethol maupun media sosial seperti WhatsApp dan Telegram. Sarana ini berfungsi sebagai media komunikasi akademik dan non-akademik antara dosen dan mahasiswa. Selain itu, untuk mata kuliah praktikum yang membutuhkan peralatan khusus, kegiatan dilaksanakan di PBJJ dengan sistem blok pada minggu ke-15 dan ke-16. Namun hal tersebut tidak mengurangi fleksibilitas PJJ. Selama 14 minggu sebelumnya mahasiswa belajar sepenuhnya secara daring melalui platform Ethol menggunakan modul ajar, video pembelajaran, simulasi, serta forum diskusi dengan dosen. Jadi ketika datang ke PBJJ, mahasiswa sebenarnya hanya melaksanakan keterampilan praktik atau hands-on skill yang memang tidak bisa digantikan oleh pembelajaran online. Jadwal praktikum blok sudah diumumkan sejak awal semester, sehingga mahasiswa terutama yang bekerja dapat mengatur cuti atau waktu hadir jauh-jauh hari. Ada beberapa mata kuliah inti yang dilaksanakan di kampus utama menggunakan sistem blok karena keterbatasan peralatan di PBJJ, sebagai contoh praktikum sistem komunikasi radio &amp; satelit. Pelaksanaan evaluasi pembelajaran pada Prodi STr PJJ Telkom didukung oleh pemanfaatan platform elearning.pens.ac.id sebagai sistem pembelajaran daring terintegrasi yang menjamin efektivitas, objektivitas, dan akuntabilitas proses penilaian. Melalui platform ini, pelaksanaan kuis, Ujian Tengah Semester (UTS), dan Ujian Akhir Semester (UAS) dapat dilakukan secara terstruktur dengan pengaturan waktu pengerjaan yang terkontrol, termasuk pembatasan durasi ujian serta penetapan rentang waktu pelaksanaan sesuai dengan jadwal akademik. Sistem ini juga mendukung mekanisme penilaian otomatis, sehingga hasil evaluasi dapat diketahui secara langsung oleh mahasiswa setelah pengerjaan ujian selesai. Dengan demikian, penggunaan elearning.pens.ac.id tidak hanya meningkatkan efisiensi proses evaluasi pembelajaran, tetapi juga menjamin transparansi, keadilan, dan ketepatan waktu dalam penyampaian hasil penilaian kepada mahasiswa. viii. Integrasi penelitian dan PkM dalam proses pembelajaran Pelaksanaan proses pembelajaran di Prodi STr PJJ Telkom dirancang dan dilaksanakan secara terstruktur untuk menjamin mutu pembelajaran serta ketercapaian CPL. Proses pembelajaran mengacu pada standar pendidikan tinggi PENS dan didukung oleh perencanaan, pelaksanaan, pemantauan, serta evaluasi yang berkelanjutan. Dalam implementasinya, proses pembelajaran di Prodi STr PJJ Telkom menerapkan karakteristik pembelajaran yang menekankan keterlibatan aktif mahasiswa, keterpaduan keilmuan, serta keterkaitan dengan kebutuhan masyarakat dan industri. Aktivitas pembelajaran dirancang agar mahasiswa aktif mencari, mengolah, dan menyajikan informasi. Dosen berperan sebagai fasilitator yang mengarahkan dan memberikan umpan balik. CPL didistribusikan secara sistematis ke dalam RPS seluruh mata kuliah melalui mekanisme rapat team teaching. Team teaching Prodi STr PJJ Telkom dikelompokkan ke dalam empat kuadran keilmuan, yaitu Jaringan Core, Jaringan Akses, Jaringan Transport, dan Komunikasi Satelit, sesuai dengan Peta Okupasi Nasional Kerangka Kualifikasi Bidang Telekomunikasi yang diterbitkan oleh BNSP 2017. Prodi STr PJJ Telkom C.3 Relevansi Pendidikan, Penelitian, dan PkM                                         63 juga menetapkan model kurikulum dan model pembelajaran secara terintegrasi untuk memastikan ketercapaian luaran kurikulum, dengan menerapkan case method dan project- based learning yang tercantum dalam dokumen RPS. (1) Seluruh mata kuliah pada Prodi STr PJJ Telkom telah dilengkapi dengan Rencana Pembelajaran Semester (RPS). Penyusunan RPS mengacu pada bahan kajian pembentuk mata kuliah yang tercantum dalam dokumen kurikulum dan diselaraskan dengan capaian pembelajaran lulusan. Kedalaman dan keluasan materi ditetapkan oleh kelompok pengajar (team teaching) yang memiliki keahlian sesuai bidangnya serta disesuaikan dengan jenjang KKNI. RPS disusun secara cermat untuk memastikan tercapainya capaian pembelajaran yang telah ditetapkan. (2) Proses pembelajaran yang mencakup interaksi dosen, mahasiswa, dan tutor, pemantauan kesesuaian pelaksanaan pembelajaran terhadap RPS, penerapan metode pembelajaran yang efektif, serta integrasi kegiatan penelitian dan pengabdian kepada masyarakat dalam pembelajaran telah dilaksanakan sesuai dengan standar yang ditetapkan oleh PENS. a) Interaksi antara dosen dan mahasiswa berlangsung baik di dalam maupun di luar kelas dan terdokumentasi dalam sistem informasi akademik. Interaksi daring difasilitasi melalui aplikasi Ethol yang menyediakan layanan pertemuan virtual, forum diskusi tertulis, fitur percakapan, penugasan elektronik, kuis, ujian, serta media pembelajaran berupa buku elektronik dan video. Interaksi antar mahasiswa difasilitasi melalui diskusi kelas, tugas dan proyek kelompok, serta kegiatan organisasi dan unit kegiatan mahasiswa dengan dukungan sarana dan prasarana kampus. Akses terhadap sumber belajar difasilitasi melalui perpustakaan dan media pembelajaran digital yang tersedia di aplikasi Ethol. Interaksi mahasiswa dengan mahasiswa lain dilakukan dengan adanya diskusi kelas dan tugas atau proyek kelompok. Adanya organisasi mahasiswa serta unit kegiatan mahasiswa juga menjadi sarana interaksi mahasiswa yang dilengkapi dengan fasilitas dan prasarana yang telah disediakan oleh kampus. Prodi STr PJJ Telkom memberikan fasilitas PBJJ dan tutor yang mendampingi mahasiswa dalam belajar terutama untuk mata kuliah praktikum. b) Pemantauan kesesuaian proses pembelajaran terhadap RPS dilakukan oleh Koordinator Program Studi, Ketua Departemen, Pusat Penjamin Mutu dan Pengembangan Pembelajaran (PPMPP), serta Wakil Direktur Bidang Akademik. Monitoring dan evaluasi pembelajaran dibuktikan melalui data kinerja dosen dan kehadiran mahasiswa yang terekam setiap minggu dalam sistem informasi, rapat rutin program studi dan bidang akademik, serta evaluasi kinerja pembelajaran melalui kuesioner mahasiswa setiap semester yang direkapitulasi oleh PPMPP dan disampaikan dalam Rapat Akbar. c) Metode pembelajaran yang diterapkan dalam proses belajar mengajar ditetapkan dengan mempertimbangkan karakteristik mata kuliah serta materi yang diajarkan. Pedoman yang komprehensif mengenai penetapan strategi, metode, dan media pembelajaran, termasuk sistem penilaian, telah diatur dalam Pedoman Penyusunan dan Pemutakhiran Kurikulum Tahun 2022, yang implementasinya tercermin dalam dokumen RPS masing-masing mata kuliah. Pemilihan metode pembelajaran C.3 Relevansi Pendidikan, Penelitian, dan PkM                                            64 dilakukan oleh kelompok pengajar mata kuliah (team teaching) dengan mengutamakan efektivitas pembelajaran guna mencapai capaian pembelajaran yang telah ditetapkan. d) Dosen Prodi STr PJJ Telkom secara aktif melaksanakan kegiatan Penelitian dan Pengabdian kepada Masyarakat (PkM), yang hasilnya dimanfaatkan sebagai sumber untuk memperkaya materi pembelajaran pada mata kuliah. Sebagaimana ditunjukkan pada Tabel 3.a.2 LKPS, dari 25 DTPS terkumpul sebanyak 22 judul penelitian dan PkM yang telah diintegrasikan ke dalam 16 mata kuliah yang berbeda. Integrasi tersebut mencakup mata kuliah Sinyal dan Sistem, Komunikasi Data, Keamanan Jaringan, dan beberapa mata kuliah lainnya. Integrasi ini tidak hanya dilakukan pada mata kuliah berbasis proyek, tetapi juga pada mata kuliah teori melalui studi kasus, serta pembahasan hasil riset dosen. e) Persentase keterlibatan mahasiswa dalam penelitian dosen telah terpenuhi melalui integrasi penelitian dan PkM baik dalam tugas akhir maupun dalam kegiatan pembelajaran reguler. Pembelajaran yang dilakukan bertujuan untuk memastikan mahasiswa memperoleh pemahaman konseptual melalui studi kasus dan pembahasan hasil riset dosen sekaligus wawasan aplikatif yang relevan dengan perkembangan teknologi. f) Integrasi penelitian dan PkM juga memberikan dampak sosial positif, antara lain peningkatan literasi digital masyarakat, optimalisasi infrastruktur jaringan, penguatan keamanan sistem informasi pada institusi mitra, serta peningkatan efisiensi melalui penerapan teknologi yang tepat guna. Dengan demikian, mahasiswa tidak hanya memahami teori, tetapi juga memperoleh wawasan kontekstual tentang bagaimana teknologi telekomunikasi dapat diterapkan untuk menjawab kebutuhan nyata masyarakat dan industri secara berkelanjutan. ix. Pembelajaran yang dilaksanakan dalam bentuk penugasan; praktikum; praktik bengkel; atau praktik lapangan Konversi bobot kredit mata kuliah ke jam praktikum/praktik/praktik lapangan yang terdapat pada Tabel 3.a.1 LKPS. Kurikulum Prodi STr PJJ Telkom dirancang untuk 8 semester dengan komposisi mata dengan komposisi mata kuliah yang menggunakan bentuk pembelajaran perkuliahan teori/seminar/ceramah dan sejenisnya dengan porsi persentase sebesar 33,3% dari total jam keseluruhan, serta pembelajaran praktikum/ praktik/workshop/bengkel/praktik lapangan dengan porsi persentase sebesar 66,7% dari total jam keseluruhan. Total kredit mata kuliah teori/seminar/ceramah adalah sebesar 65 SKS, sedangkan total kredit mata kuliah praktikum/praktik/workshop/bengkel/praktik lapangan adalah 81 SKS. Jika dikonversi dalam jam maka perkuliahan teori/seminar/ceramah adalah sebesar 75 jam, sedangkan mata kuliah praktikum/ praktik/workshop/praktik lapangan adalah 115 jam. P = Jam pembelajaran penugasan, praktikum, praktik bengkel, atau praktik lapangan (termasuk KKN) =69 sks x 100/60 jam x 16 minggu = 1840 jam; JT = Jam teori = 90 sks x 50/60 jam x 16 minggu = 1200 jam; JB = Jam pembelajaran total selama masa pendidikan = 1840 + 1200 = 3040 jam. Pada Peraturan Akademik PENS tahun 2024 (berdasar Permen 53/2023) disebutkan bahwa: C.3 Relevansi Pendidikan, Penelitian, dan PkM                                          65 (1) Bentuk pembelajaran 1 (satu) sks pada proses pembelajaran berupa Kuliah, Responsi, atau Tutorial, terdiri atas: (a). kegiatan terjadwal berupa proses belajar terbimbing 50 (lima puluh) menit per minggu dalam 1 (satu) semester, dan (b). kegiatan tidak terjadwal berupa penugasan terstruktur dan kegiatan mandiri (belajar secara berinisiatif, dengan ataupun tanpa bantuan orang lain), sebesar 120 (seratus dua puluh) menit per minggu dalam 1 (satu) semester. (2) Bentuk pembelajaran 1 (satu) sks pada proses pembelajaran berupa Seminar, Praktikum, Praktik Studio, Praktik Bengkel, Workshop, atau bentuk lain yang sejenis dapat dilaksanakan: (a). kegiatan terjadwal berupa proses belajar terbimbing dan penugasan terstruktur, sebesar 100 (seratus) menit per minggu dalam 1 (satu) semester, dan (b). kegiatan tidak terjadwal berupa kegiatan mandiri 70 (tujuh puluh) menit per minggu dalam 1 (satu) semester. x. Basic Sciences dan matematika Rumpun keilmuan dasar (basic sciences dan matematika) Prodi STr PJJ Telkom dirancang sebagai fondasi keilmuan untuk mendukung pemahaman konseptual dan analitis mahasiswa sebelum memasuki mata kuliah keilmuan inti. Sesuai dengan Tabel 3.a.3 LKPS, rumpun ini terdiri dari 3 (tiga) mata kuliah, yaitu Matematika 1, Matematika 2, serta Statistik dan Probabilitas, dengan total beban sebesar 6 SKS yang tersebar pada Semester 1 hingga 3. Penempatan mata kuliah basic sciences dan matematika pada semester awal dirancang untuk membangun kemampuan berpikir logis, analitis, dan kuantitatif mahasiswa sejak awal. Matematika 1 dan Matematika 2 disusun secara berjenjang guna membekali mahasiswa dengan konsep matematika yang diperlukan dalam pemodelan, analisis sinyal, dan pemahaman sistem telekomunikasi, sedangkan Statistik dan Probabilitas mendukung pengembangan kemampuan analisis data, evaluasi performa sistem, serta kegiatan penelitian dan pengambilan keputusan berbasis data di bidang telekomunikasi. Dengan struktur tersebut, rumpun basic sciences dan matematika berfungsi sebagai penguat capaian pembelajaran lulusan serta dirancang secara proporsional untuk mendukung karakteristik keilmuan Prodi STr PJJ Telkom. xi. Proyek Rekayasa Penciri bidang Prodi (Capstone Design) Pelaksanaan Proyek Rekayasa Penciri (Capstone Design) pada Prodi STr PJJ Telkom mengacu pada Pedoman Capstone Project PENS [link] yang mengatur tahapan, mekanisme, serta standar pelaksanaan (Tabel 3.a.4 LKPS). Model capstone design yang diterapkan terdiri dari Primary Capstone Design dan Secondary Capstone Design. Primary Capstone Design dilaksanakan melalui mata kuliah Proposal Proyek Akhir (Semester 6), Proyek Akhir- 1 (Semester 7), dan Proyek Akhir-2 (Semester 8) yang disusun secara berjenjang untuk memastikan mahasiswa mampu merumuskan permasalahan rekayasa, mengembangkan solusi, serta menghasilkan luaran proyek yang terintegrasi dan dapat dipertanggungjawabkan secara akademik dan teknis. Secondary Capstone Design didukung oleh mata kuliah penunjang berupa Workshop Sistem Komunikasi Seluler, Workshop Internet of Things, Workshop Aplikasi Mikroprosesor dan Antar Muka, Workshop Jaringan Komputer Lanjut, serta Sistem Komunikasi Radio dan Satelit beserta praktikumnya, yang membekali mahasiswa dengan keterampilan teknis sebagai prasyarat penyelesaian capstone design. C.3 Relevansi Pendidikan, Penelitian, dan PkM                                             66 Selain itu, mata kuliah Kerja Praktik memberikan pengalaman nyata melalui magang industri selama kurang lebih lima bulan, sehingga mahasiswa terbiasa menghadapi batasan realistis seperti kebutuhan pengguna, keterbatasan sumber daya, dan standar kerja industri. Mata kuliah capstone design dan pendukungnya telah dilengkapi dengan RPS dan rubrik penilaian, sehingga keterlaksanaan capstone design berjalan dengan baik dan terstruktur. Pemenuhan CP dalam Capstone Project dilaksanakan melalui pendekatan research group, dimana mahasiswa bekerja secara kolaboratif dalam perumusan masalah, pengembangan solusi, serta evaluasi proyek pada tahapan SPPA, PA1, dan PA2. Walaupun laporan akhir dapat bersifat individual, proses pembelajaran dilakukan dalam tim melalui diskusi teknis, presentasi progres, dan pemecahan masalah bersama. xii. Suasana akademik I. Pengelolaan suasana akademik Penyelenggaraan proses pembelajaran yang mencakup bentuk interaksi antara dosen dan mahasiswa melalui platform Ethol untuk pembelajaran tatap muka (sinkronus) dan tugas belajar mandiri (asinkronus). Melalui Ethol, mahasiswa dapat mengakses modul ajar dan modul video, dan serta dalam forum diskusi interaktif secara real-time. Sedangkan interaksi antara mahasiswa dan tutor melalui tatap muka secara langsung di PBJJ dalam pembelajaran praktikum menggunakan sistem blok di minggu ke-15 dan minggu ke-16. Monitoring pembelajaran dilakukan secara efektif melalui pengisian kinerja dosen dan pengisian kuisioner yang dilakukan oleh mahasiswa setiap semester untuk evaluasi capaian pembelajaran dan peningkatan mutu pembelajaran. Metode pembelajaran yang efektif untuk mendukung capaian pembelajaran dilakukan dengan menyediakan modul ajar dan modul video pembelajaran yang dapat diakses mahasiswa PJJ serta disediakan forum diskusi antara dosen dan mahasiswa untuk membahas terkait mata kuliah baik materi maupun tugas. Sehingga komunikasi antara dosen dan mahasiswa akan lebih maksimal dan terciptanya suasana akademik yang kondusif. Mahasiswa PJJ semester akhir dapat bergabung dengan Research Group untuk melakukan penelitian dan PkM sesuai dengan peta jalan penelitian di PENS dalam bentuk Proyek Akhir sehingga menghasilkan karya ilmiah maupun produk yang dapat dimanfaatkan oleh masyarakat. Disamping itu terdapat kegiatan peningkatan keilmuan prodi dari DUDI dengan melaksanakan beberapa kegiatan seperti kuliah tamu, FGD, open talk, pelatihan, dan webinar setiap semester yang diikuti oleh mahasiswa dan dosen. Dalam bidang non akademik mahasiswa PJJ diberikan kesempatan yang sama untuk mengikuti kegiatan kemahasiswaan baik dalam bentuk softskill maupun hardskill seperti Unit Kegiatan Mahasiswa (UKM), Himpunan Mahasiswa (HIMA), Pelatihan Kepemimpinan, Program Kreativitas Mahasiswa (PKM), dan lain-lain. Kegiatan non akademik ini dilakukan di luar hari efektif mengingat mahasiswa PJJ tersebar di berbagai kota. Untuk kegiatan yang dilaksanakan secara daring, mahasiswa PJJ sangat antusias untuk mengikuti semua kegiatan. Namun kendala yang sering terjadi saat kegiatan luring adalah jarak domisili mahasiswa PJJ jauh dari kampus utama PENS sehingga masih banyak mahasiswa PJJ yang belum bisa berpartisipasi dalam kegiatan tersebut. Sebagai tambahan kegiatan rutin yang diselenggarakan oleh PENS yaitu kegiatan Final Project Competition (FPC), PENSASI dan kegiatan Industrial Electronics Symposium (IES). C.3 Relevansi Pendidikan, Penelitian, dan PkM                                         67 III. Integritas dan kebebasan ilmiah PENS menjunjung tinggi prinsip integritas akademik, kebebasan ilmiah, dan otonomi keilmuan sebagai pilar utama dalam penyelenggaraan pendidikan tinggi. Kebebasan akademik diwujudkan melalui penyelenggaraan seminar riset yang terjadwal secara rutin setiap satu minggu sekali (Seminar Riset Interdisipliner), pameran hasil riset dosen dan mahasiswa, Final Project Competition (FPC) untuk mahasiswa Prodi STr PJJ Telkom mengikuti FPC dalam poster proposal proyek akhir yang diselenggarakan setiap semester, dan forum pertemuan ilmiah (Industrial Electronics Symposium) yang diselenggarakan setiap tahun. Kebebasan akademik diwujudkan melalui penyelenggaraan seminar riset yang terjadwal secara rutin setiap satu minggu sekali (Seminar Riset Interdisipliner), pameran hasil riset dosen dan mahasiswa, Final Project Competition (FPC) untuk mahasiswa Prodi STr PJJ Telkom mengikuti FPC dalam poster proposal proyek akhir yang diselenggarakan setiap semester, dan forum pertemuan ilmiah (International Electronic Symposium) yang diselenggarakan setiap tahun. Forum ini menjadi wadah bagi dosen, peneliti, mahasiswa, dan praktisi industri untuk berdiskusi, menyampaikan gagasan, serta mengkritisi perkembangan terbaru dalam bidang teknik telekomunikasi dan ilmu terapan lainnya. Selain itu, PENS memberikan ruang seluas-luasnya bagi sivitas akademika untuk melakukan publikasi, paten, serta pengabdian masyarakat yang menjunjung tinggi etika akademik dan standar profesional. Dengan demikian, integritas dan kebebasan ilmiah tidak hanya menjadi nilai yang dijaga, tetapi juga menjadi budaya akademik yang melekat dalam setiap kegiatan di PENS. Dokumen dan laporan kegiatan beserta bukti pemenuhan keberkalaannya dapat diakses melalui tautan yang telah disediakan, yang memuat arsip pelaksanaan kegiatan secara periodik, dokumentasi pelaporan, serta bukti pendukung lainnya sebagai dasar verifikasi konsistensi penyelenggaraan kegiatan akademik dan ilmiah sesuai dengan jadwal yang telah ditetapkan institusi [link]. b) Penelitian i. Kesesuaian penelitian dalam mendukung VMTS UPPS dan visi keilmuan program studi PENS menempatkan penelitian sebagai salah satu pilar strategis untuk mewujudkan visi dan misi institusi serta visi keilmuan program studi. Untuk itu, PENS memiliki peta jalan penelitian yang secara sistematis dirancang agar mendukung VMTS PENS serta sejalan dengan arah pengembangan program studi, khususnya dalam bidang teknik telekomunikasi yang menjadi fokus unggulan PENS, yang terdapat dalam Rencana Induk Penelitian PENS [link]. Peta jalan penelitian tersebut tidak hanya bersifat panduan, tetapi juga memayungi tema penelitian dosen dan mahasiswa. Dengan adanya peta jalan ini, kegiatan penelitian yang dilakukan sivitas akademika memiliki arah yang jelas, baik dalam mendukung pengembangan kapasitas dosen melalui publikasi ilmiah, paten, dan kolaborasi riset internasional, maupun dalam membimbing mahasiswa menghasilkan karya tugas akhir yang inovatif, aplikatif, dan relevan dengan perkembangan ilmu serta kebutuhan masyarakat. C.3 Relevansi Pendidikan, Penelitian, dan PkM                                             68 Selain itu, evaluasi peta jalan penelitian dilakukan secara berkala melalui rapat tinjauan akademik, forum riset, dan audit mutu internal. Evaluasi ini bertujuan untuk memastikan bahwa kegiatan penelitian selalu selaras dengan visi dan misi PENS, serta adaptif terhadap dinamika perkembangan ilmu pengetahuan, teknologi, dan kebutuhan industri maupun masyarakat. AMI dan RTM pada tahun 2023 dan 2024 menggunakan Standar SPMI revisi 3 yang mengacu pada Permen 3 Tahun 2020. Kemudian AMI dan RTM pada tahun 2025 terjadi perubahan menggunakan Standar SPMI revisi 4 yang disesuaikan dengan Permen 39 Tahun 2025. Hasil tren dari kegiatan AMI untuk prodi menunjukkan bahwa penelitian DTPS telah melampaui target yang diberikan. Lebih jauh, penelitian yang dilaksanakan di PENS dirancang untuk memberikan dampak positif bagi masyarakat. Hal ini diwujudkan melalui pengembangan solusi teknologi tepat guna, penerapan hasil riset dalam kegiatan pengabdian masyarakat, serta kontribusi terhadap peningkatan daya saing industri nasional. Dengan demikian, penelitian tidak hanya berperan dalam pengembangan keilmuan, tetapi juga menghadirkan manfaat nyata dalam mendukung pembangunan berkelanjutan di tingkat lokal, nasional, maupun global. Hal ini ditunjukkan melalui topik dan hasil riset yang menjawab permasalahan dan kebutuhan mitra DU/DI dan instansi pemerintah. ii.     Penelitian DTPS yang sesuai dengan peta jalan Seluruh DTPS aktif melakukan kegiatan penelitian baik melalui pembiayan mandiri, institusi, Kementrian, mitra DU/DI, maupun mitra luar negeri. Untuk menjamin kesesuaian pelaksanaan penelitian dengan peta jalan PENS, P3M melakukan proses revieu dan evaluasi secara berkala atas capaian pelaksanaan penelitian melalui Research Group dan Research Center. Pada Tahun 2024/2025, terdapat 59 penelitian [link] yang di lakukan oleh DTPS meliputi 18 judul dengan pembiayaan PENS dan mandiri, 2 judul dengan pembiayaan lembaga dalam negeri, dan 2 judul dengan pembiayan lembaga luar negeri. Rekapitulasi pelaksanaan ini dapat dilihat pada Tabel 3.b LKPS. Dalam menjalankan kegiatan penelitian, dosen juga selalu melibatkan mahasiswa, baik Diploma, Sarjana Terapan, maupun Pascasarjana. Total penelitian DTPS yang melibatkan mahasiswa Prodi STr PJJ Telkom berjumlah 21 judul [link], seperti tercantum pada Tabel 6.h.1 LKPS. c) PkM i. Kesesuaian PkM dalam mendukung VMTS UPPS dan Visi Keilmuan Program Studi Pengabdian kepada Masyarakat (PkM) di PENS merupakan bagian integral dari pelaksanaan Tridharma Perguruan Tinggi yang berorientasi pada penerapan hasil penelitian dan keilmuan guna memberikan kontribusi nyata bagi masyarakat. Dalam pelaksanaannya, PENS memiliki peta jalan PkM yang dirancang untuk mendukung VMTS PENS serta selaras dengan visi keilmuan program studi, yaitu pengembangan ilmu terapan di bidang teknik telekomunikasi. Peta jalan PkM dituangkan dalam Rencana Strategis Pengabdian kepada Masyarakat berfungsi sebagai payung yang memayungi tema PkM dosen dan mahasiswa, sehingga kegiatan PkM yang dilakukan dapat terarah, terukur, dan relevan dengan kompetensi keilmuan program studi [link]. Melalui kerangka ini, dosen dan mahasiswa tidak hanya melaksanakan PkM sebagai C.3 Relevansi Pendidikan, Penelitian, dan PkM                                         69 bentuk kontribusi sosial, tetapi juga sekaligus meningkatkan kapasitas akademik, profesionalisme, serta kemampuan menerapkan ilmu secara langsung di masyarakat. Selanjutnya, evaluasi PkM dilakukan secara berkala untuk memastikan keselarasan antara kegiatan yang dilaksanakan dengan peta jalan, visi, serta kebutuhan masyarakat. Evaluasi dilakukan melalui laporan kegiatan, forum refleksi, dan audit mutu internal, sehingga arah PkM senantiasa adaptif terhadap perubahan sosial, teknologi, maupun kebutuhan pembangunan nasional. AMI dan RTM pada tahun 2023 dan 2024 menggunakan Standar SPMI revisi 3 yang mengacu pada Permen 3 Tahun 2020. Kemudian AMI dan RTM pada tahun 2025 terjadi perubahan menggunakan Standar SPMI revisi 4 yang disesuaikan dengan Permen 39 Tahun 2025. Hasil tren dari kegiatan AMI untuk prodi menunjukkan bahwa PkM DTPS telah melampaui target yang diberikan. Hasil dari kegiatan PkM ini diharapkan dapat memberikan dampak positif bagi masyarakat, baik dalam bentuk peningkatan literasi teknologi, penerapan teknologi tepat guna, pemberdayaan masyarakat, maupun dukungan terhadap industri kecil dan menengah. Dengan demikian, PkM yang dilaksanakan di PENS tidak hanya selaras dengan VMTS UPPS dan visi keilmuan program studi, tetapi juga memberikan manfaat nyata yang berkelanjutan pada tingkat lokal, nasional, maupun global. ii.     PkM DTPS yang sesuai Peta jalan dan Melibatkan Mahasiswa Untuk memastikan kesesuaian PkM DTPS dengan peta jalan PENS, P3M melakukan proses revieu dan evaluasi secara berkala. Dalam satu tahun terakhir, ada 58 PkM yang dilakukan oleh DTPS dengan pendanaan mandiri dan PENS (41 kegiatan), pendanaan lembaga dalam negeri (13 kegiatan) dan pendanaan lembaga luar negeri (4 kegiatan), Tabel 3.c LKPS. Setiap kegiatan PkM, DTPS selalu melibatkan mahasiswa baik Diploma, Sarjana Terapan, maupun Pascasarjana. Khusus Prodi STr PJJ Telkom, terdapat 13 kegiatan yang melibatkan mahasiswa Prodi STr PJJ Telkom, Tabel 6i LKPS. Sementara itu, kegiatan lainnya bersifat pendampingan teknis dan program berbasis keahlian dosen yang tidak mensyaratkan keterlibatan mahasiswa. 3.4. Analisis Faktor Keberhasilan dan Penghambat Pencapaian Berikut adalah analisis yang menjelaskan dan mengevaluasi faktor-faktor yang mempengaruhi keberhasilan maupun penghambat dalam pencapaian pendidikan, penelitian, dan Pengabdian kepada Masyarakat yang telah ditetapkan. Evaluasi dilakukan berdasarkan indikator kinerja yang menjadi acuan untuk memperbaiki atau meningkatkan indikator utama maupun tambahan. Dalam analisis ini, faktor pendukung keberhasilan diidentifikasi secara rinci, sementara akar permasalahan yang menyebabkan munculnya hambatan juga ditelusuri. Pendekatan ini bertujuan untuk memberikan gambaran menyeluruh mengenai pencapaian serta kendala yang ada, sehingga dapat dijadikan dasar perbaikan dan peningkatan kinerja di masa mendatang. IKU pada kriteria C3 ini mengacu pada Standar Pendidikan, Standar Penelitian, dan Standar Pengabdian kepada Masyarakat dari Standar SPMI PENS. Pada LED ini, hasil analisis diambil C.3 Relevansi Pendidikan, Penelitian, dan PkM                                          70 dari hasil evaluasi kegiatan AMI pada tahun anggaran 2025 yang menghasilkan analisis untuk IKU pada kriteria ini (Tabel C3.3). Tabel C3.3. Analisis Kriteria Relevansi Pendidikan, Penelitian, dan PkM No                               Indikator                             Target    Capaian      Evaluasi IKU.REL.      Persentase keterlaksanaan evaluasi dan pemutakhiran 83%               100% [link] Melampaui PDD.5       kurikulum secara berkala yang melibatkan pemangku                                 standar kepentingan internal dan eksternal, direview oleh pakar bidang ilmu program studi, serta telah diselaraskan dengan perkembangan IPTEKS dan kebutuhan pengguna, sesuai dengan siklus: D3/D4/PJJ setiap 4–5 tahun, S2 setiap 2–3 tahun, dan S3 setiap 3–4 tahun Analisis ketercapaian Indikator telah tercapai dan melampaui target, yang menunjukkan bahwa evaluasi dan pemutakhiran kurikulum dilaksanakan secara sistematis, partisipatif, dan sesuai dengan siklus yang ditetapkan. Usulan target tahun depan Target tahun berikutnya dinaikkan secara moderat menjadi ≥ 83% sebagai upaya menjaga konsistensi pelaksanaan evaluasi kurikulum dan mendorong peningkatan mutu berkelanjutan. Strategi pencapaian Strategi pencapaian dilakukan melalui penetapan siklus evaluasi kurikulum tiap 4-5tahun, pelibatan pemangku kepentingan internal dan eksternal, peninjauan oleh pakar bidang ilmu, serta penyelarasan kurikulum dengan perkembangan IPTEKS dan kebutuhan pengguna secara berkelanjutan. Sarpras yang dibutuhkan Dokumen kebijakan kurikulum, sistem informasi akademik (mis.pens.ac.id), platform survei pemangku kepentingan (sipuasin.pens.ac.id), serta fasilitas rapat dan lokakarya kurikulum yang memadai. IKU.REL.       Persentase keterlaksanaan bahwa prodi menetapkan         80%         100% [link] Melampaui PDD.7        profil lulusan dengan mempertimbangkan kesesuaian                    [link][link] standar dengan visi PENS dan visi keilmuan Program Studi, kebutuhan pengguna, ketersediaan sumber daya, serta kepentingan lokal/nasional dan/atau global. Analisis ketercapaian Indikator telah tercapai dan melampaui target, yang menunjukkan bahwa program studi telah menetapkan profil lulusan secara sistematis dan relevan dengan visi institusi, kebutuhan pengguna, serta perkembangan lingkungan strategis. Usulan target tahun depan Target tahun berikutnya dinaikkan secara moderat menjadi ≥ 80% untuk menjaga konsistensi penetapan profil lulusan yang adaptif terhadap dinamika kebutuhan pengguna dan perkembangan keilmuan. Strategi pencapaian Dilakukan melalui penetapan profil lulusan yang selaras dengan visi PENS dan visi keilmuan program studi, melibatkan pemangku kepentingan internal dan eksternal, serta mempertimbangkan kebutuhan pengguna, ketersediaan sumber daya, dan kepentingan lokal, nasional, dan global. Sarpras yang dibutuhkan Dokumen kebijakan visi dan misi, dokumen profil lulusan, hasil tracer study dan survei pengguna, serta fasilitas rapat dan sistem informasi akademik. IKU.REL.     Persentase keterlaksanaan proses tinjauan rutin        83%          100%        Melampaui PDD.10      terhadap CPL (untuk PJJ/D3/D4) dan pencapaian                                   standar pembelajaran program (untuk S2/S3) yang dilakukan C.3 Relevansi Pendidikan, Penelitian, dan PkM                                                          71 No                               Indikator                        Target      Capaian       Evaluasi secara berkala sesuai prosedur yang ditetapkan serta melibatkan pemangku kepentingan internal dan eksternal Analisis ketercapaian Indikator telah tercapai dan melampaui target, yang menunjukkan bahwa proses tinjauan CPL dan capaian pembelajaran program dilaksanakan secara sistematis, terdokumentasi, dan partisipatif sesuai ketentuan yang berlaku. Usulan target tahun depan Target tahun berikutnya dinaikkan secara moderat menjadi ≥ 83% untuk menjaga konsistensi dan kualitas pelaksanaan tinjauan CPL dan capaian pembelajaran program. Strategi pencapaian Strategi pencapaian dilakukan melalui pelaksanaan tinjauan CPL dan capaian pembelajaran program secara berkala sesuai prosedur, dengan melibatkan pemangku kepentingan internal dan eksternal serta memanfaatkan hasil evaluasi pembelajaran dan masukan pengguna. Sarpras yang dibutuhkan Dokumen CPL dan capaian pembelajaran program, pedoman dan SOP peninjauan, sistem informasi akademik, serta platform survei dan fasilitas rapat evaluasi. IKU.REL.      Persentase mata kuliah yang memiliki Rencana         80%          100%          Melampaui PDD.14       Pembelajaran Semester (RPS) yang lengkap sesuai                   [link] [link] standar standar 9 komponen, dapat diakses oleh mahasiswa, dan dilaksanakan secara konsisten dalam proses pembelajaran Analisis ketercapaian Indikator telah tercapai dan melampaui target, yang menunjukkan bahwa seluruh mata kuliah telah memiliki RPS lengkap sesuai standar, dapat diakses oleh mahasiswa, dan dilaksanakan secara konsisten dalam pembelajaran. Usulan target tahun depan Target tahun berikutnya dinaikkan secara moderat menjadi ≥ 80% untuk menjaga konsistensi mutu perencanaan dan pelaksanaan pembelajaran. Strategi pencapaian Strategi pencapaian dilakukan melalui penetapan standar RPS 9 komponen, sosialisasi dan pendampingan penyusunan RPS kepada dosen, serta monitoring keterlaksanaan RPS dalam proses pembelajaran. Sarpras yang dibutuhkan Pedoman dan template RPS, sistem informasi akademik atau LMS, serta perangkat monitoring dan evaluasi pembelajaran. IKU.REL.      Persentase pelaksanaan tinjauan RPS yang meliputi        87%          100%  Melampaui PDD.15       keberkalaan tinjauan, relevansi, analisis CPL,                              standar evaluasi kesesuaian materi dan metode pembelajaran, peninjauan metode penilaian, dan penyesuaian kurikulum dan pembaruan materi. Analisis ketercapaian Realisasi mencapai 100 dari target 87, menunjukkan efektivitas SPMI dalam memastikan seluruh RPS telah ditinjau secara komprehensif mulai dari relevansi materi hingga penyesuaian kurikulum. Usulan target tahun depan Target ditingkatkan menjadi 87% hingga 100% dengan fokus pada peningkatan kualitas kedalaman tinjauan (peer-review) dan integrasi hasil riset terbaru ke dalam materi pembelajaran. Strategi pencapaian Mengoptimalkan siklus AMI (Audit Mutu Internal) semesteran serta menyelenggarakan workshop berkala yang menghadirkan pakar industri untuk menyelaraskan CPL dengan kebutuhan pasar kerja terkini. C.3 Relevansi Pendidikan, Penelitian, dan PkM                                                        72 No                            Indikator                          Target      Capaian      Evaluasi Sarpras yang dibutuhkan Pengembangan sistem repositori RPS digital yang terintegrasi dengan LMS (Learning Management System) untuk mempermudah pelacakan histori pembaruan materi dan evaluasi metode penilaian secara real-time. IKU.REL.      Persentase mata kuliah yang proses pembelajarannya 80%              100%       Melampaui PDD.17       dipantau secara berkala dan ditindaklanjuti untuk                              standar memastikan kesesuaian dengan RPS, melalui kegiatan peninjauan, evaluasi metode, identifikasi peluang perbaikan, dan tindakan perbaikan Analisis ketercapaian Indikator telah tercapai dan melampaui target, menunjukkan bahwa proses pembelajaran pada seluruh mata kuliah telah dipantau dan ditindaklanjuti secara sistematis untuk memastikan kesesuaian dengan RPS. Usulan target tahun depan Target tahun berikutnya dinaikkan secara moderat menjadi ≥ 80% untuk menjaga konsistensi mutu pelaksanaan dan pemantauan proses pembelajaran. Strategi pencapaian Dilakukan melalui pemantauan pelaksanaan pembelajaran secara berkala, peninjauan kesesuaian dengan RPS, evaluasi metode pembelajaran, serta pelaksanaan tindak lanjut dan perbaikan berkelanjutan. Sarpras yang dibutuhkan Instrumen monitoring dan evaluasi pembelajaran, sistem informasi akademik atau LMS, serta dokumen RPS dan laporan tindak lanjut. IKU.REL.     Persentase mata kuliah yang didukung oleh modul        80%           100%        Melampaui PDD.18      dan/atau video pembelajaran yang memenuhi aspek                      [link]      standar keterjangkauan dan aksesibilitas, struktur yang jelas, kesesuaian dengan capaian pembelajaran, mendorong partisipasi aktif mahasiswa, serta menyediakan umpan balik konstruktif. Analisis ketercapaian Realisasi mencapai 100 dari target 80, menunjukkan efektivitas program digitalisasi materi yang telah melampaui standar minimal yang ditetapkan. Usulan target tahun depan Target ditingkatkan menjadi 90% untuk menjaga momentum keberlanjutan dan memastikan seluruh mata kuliah baru langsung mengadopsi standar kualitas tersebut. Strategi pencapaian Mengadakan workshop penyusunan konten interaktif berbasis micro-learning serta audit berkala terhadap kualitas video pembelajaran agar tetap relevan dengan dinamika industri. Sarpras yang dibutuhkan Peningkatan kapasitas penyimpanan cloud pada LMS, pengadaan lisensi perangkat lunak video editing, serta penyediaan studio mini (green screen) untuk produksi konten dosen. IKU.REL.    Persentase mata kuliah yang didukung oleh tutor dari   80%          100%       Melampaui PDD.19     perguruan tinggi terakreditasi yang sesuai dengan                   [link]     standar bidang keilmuannya, serta melaksanakan proses tutorial yang mencakup kesesuaian materi dengan modul, pemberian latihan/tugas, serta evaluasi dan umpan balik C.3 Relevansi Pendidikan, Penelitian, dan PkM                                                        73 No                             Indikator                              Target     Capaian    Evaluasi Analisis ketercapaian Tutor yang ditugaskan sebagai pendamping mata kuliah praktikum di Prodi STr PJJ Telkom sejumlah 8 (delapan) orang dengan kualifikasi dan kompetensi yang sesuai dengan mata kuliah yang didampingi. Kecukupan dan kualifikasi tutor sesuai dengan bidang ilmu sangat membantu dalam proses pembelajaran di PBJJ. Tutor akan diberikan Training of Trainer (ToT) setiap awal semester oleh dosen untuk peningkatan keilmuwan dalam mendampingi mahasiswa. Usulan target tahun depan: Mata kuliah yang didukung tutor tercapai 100% Strategi pencapaian: • Menetapkan kriteria tutor (akreditasi institusi, linieritas keilmuan, pengalaman mengajar). •   Melakukan verifikasi dokumen akademik tutor secara berkala. • Monitoring rutin melalui LMS (log aktivitas, kehadiran, penilaian). • Evaluasi kepuasan mahasiswa terhadap kualitas tutorial setiap semester. Sarpras yang dibutuhkan: LMS (ethol) dan Repositori RPS/Modul digital IKU.REL.     Persentase penerapan karakteristik pembelajaran         66%          100%       Melampaui PDD.20      terbuka dan belajar mandiri pada tingkat program                     [link]     standar studi, yang memberikan kesempatan kepada mahasiswa untuk menentukan tempat dan cara belajar, proses belajar, serta porsi kendali belajar Analisis ketercapaian Berdasarkan evaluasi pelaksanaan pembelajaran, program studi telah memberikan keleluasaan kepada mahasiswa dalam menentukan tempat dan cara belajar, baik melalui pembelajaran daring, luring terbatas, maupun pembelajaran asinkron berbasis RPS. Mahasiswa juga diberi fleksibilitas dalam menentukan proses belajar, seperti memilih metode diskusi, pembelajaran berbasis proyek, dan pembelajaran mandiri sesuai karakteristik mata kuliah. Usulan target tahun depan • RPS memuat elemen pembelajaran mandiri dan fleksibilitas belajar • Peningkatan kepuasan mahasiswa terhadap fleksibilitas pembelajaran Strategi pencapaian Difokuskan pada pengembangan kurikulum berbasis micro-credentials dan perluasan akses modul pembelajaran mandiri yang terakreditasi secara nasional maupun internasional. Sarpras yang dibutuhkan Learning Management System (LMS) yang adaptif, penyediaan ruang belajar komunal (co-working space) di kampus, serta lisensi platform perpustakaan digital yang komprehensif. IKU.REL.      Persentase mata kuliah inti prodi yang memanfaatkan 10%              10%         Memenuhi PDD.21       hasil Penelitian dan/atau Pengabdian kepada                          [link]      standar Masyarakat (PkM) sebagai bahan ajar/pembelajaran, yang relevan dengan CPL, mendukung keunggulan kompetitif PENS dan prodi, mengandung kebaruan ilmiah, serta berdampak sosial positif Analisis ketercapaian Capaian sebesar realisasi 10 dari target 10 menunjukkan keberhasilan integrasi luaran riset dosen ke dalam kurikulum, yang secara signifikan memperkuat kebaruan ilmiah dan keunggulan kompetitif program studi. Usulan target tahun depan Target ditingkatkan menjadi 15% dengan penekanan pada peningkatan kualitas publikasi hasil riset yang dihilirisasi menjadi modul ajar atau buku teks ber-ISBN. Strategi pencapaian C.3 Relevansi Pendidikan, Penelitian, dan PkM                                                           74 No                             Indikator                        Target      Capaian    Evaluasi Mewajibkan setiap skema pendanaan internal mencantumkan output berupa bahan ajar dan menyelenggarakan sharing session antar-dosen untuk memetakan relevansi hasil PkM dengan Capaian Pembelajaran Lulusan (CPL). Sarpras yang dibutuhkan Penyediaan platform Knowledge Management System (KMS) sebagai bank data hasil riset/PkM dan dukungan dana insentif untuk penyusunan buku ajar berbasis hasil penelitian. IKU.REL. Persentase jam praktik terhadap total jam                   50-70%       68.86%      Memenuhi PDD.22         pembelajaran                                                       [link]      standar Analisis ketercapaian Realisasi sebesar 68,86% menunjukkan capaian yang sangat baik karena berada di ambang batas atas target (50-70%), mencerminkan kurikulum yang sudah sangat aplikatif dan sesuai dengan standar vokasi. Usulan target tahun depan Menjaga konsistensi kualitas lulusan praktis sambil memberikan ruang bagi penguatan teori fundamental yang mendukung teknologi baru. Strategi pencapaian Strategi difokuskan pada pemutakhiran modul praktikum berbasis cloud dan integrasi proyek riil dari industri ke dalam mata kuliah inti guna mempertahankan relevansi jam praktik. Sarpras yang dibutuhkan Dibutuhkan peningkatan kapasitas Virtual Laboratory yang stabil, lisensi perangkat lunak simulasi terbaru, serta penyediaan Remote Lab yang dapat diakses mahasiswa PJJ secara sinkron. IKU.REL. Jumlah minimal mata kuliah basic science dan                 4 SKS       6 SKS        Melampaui PDD.23        matematika                                                          [link]       tandar Analisis ketercapaian Prodi memiliki mata kuliah basic science sebanyak 6 SKS, yang terdiri dari Matematika I (2 SKS), Matematika II (2 SKS), serta Statistik dan Probabilitas (2 SKS). Capaian ini melampaui target minimal 4 SKS, menunjukkan bahwa kurikulum telah memberikan dasar matematis dan statistika yang memadai untuk mendukung kemampuan analitis dan pemecahan masalah pada bidang telekomunikasi. Usulan target tahun depan Strategi difokuskan pada penguatan kontekstualisasi materi basic science ke dalam studi kasus teknik terapan agar pemahaman teoretis mahasiswa lebih aplikatif terhadap tantangan industri. Strategi pencapaian Strategi difokuskan pada penguatan kontekstualisasi materi basic science ke dalam studi kasus teknik terapan agar pemahaman teoretis mahasiswa lebih aplikatif terhadap tantangan industri. Sarpras yang dibutuhkan Dibutuhkan pengadaan lisensi perangkat lunak komputasi dan simulasi matematika (seperti MATLAB, Maple, atau WolframAlpha) yang terintegrasi dengan LMS untuk mendukung pembelajaran mandiri. IKU.REL.    Persentase keterlaksanaan mata kuliah capstone        75%         80%        Melampaui PDD.24     design yang memiliki panduan pelaksanaan, rumusan                 [link]     standar capaian pembelajaran mata kuliah, menerapkan standar-standar keteknikan dan batasan realistis berdasarkan pada pengetahuan dan keterampilan yang telah diperoleh di perkuliahan sebelumnya, serta mempunyai bukti sahih pelaksanaan. Analisis ketercapaian Mayoritas proyek akhir mahasiswa Prodi STr PJJ Telkom sudah terstruktur dengan panduan yang jelas, memenuhi standar keteknikan, serta memiliki bukti pelaksanaan yang valid. C.3 Relevansi Pendidikan, Penelitian, dan PkM                                                          75 No                            Indikator                        Target     Capaian      Evaluasi Usulan target tahun depan Target tahun depan diusulkan naik menjadi 90% untuk mendorong standarisasi menyeluruh pada seluruh kelompok mahasiswa agar memenuhi kriteria capstone design yang kompleks dan realistis. Strategi pencapaian Strategi utama meliputi penguatan koordinasi dosen pembimbing dalam memvalidasi batasan realistis proyek serta digitalisasi sistem dokumentasi bukti sahih melalui platform repositori karya mahasiswa. Sarpras yang dibutuhkan Dibutuhkan sistem manajemen portofolio digital terintegrasi (E-Portfolio) dan akses ke basis data standar keteknikan internasional (seperti IEEE/ISO) untuk mendukung referensi desain proyek akhir mahasiswa. IKU.REL.      Persentase keterlaksanaan pengelolaan suasana           80%         100%        Melampaui PDD.25       akademik di prodi yang didukung oleh ketersediaan                   [link]      standar kebijakan, program, dan fasilitas, serta dievaluasi secara berkala untuk menciptakan atmosfer yang kondusif bagi pembelajaran dan pengembangan ilmu pengetahuan. Analisis ketercapaian Berdasarkan hasil evaluasi, seluruh aspek pengelolaan suasana akademik telah terpenuhi (5 dari 5 aspek, capaian 100%). Usulan target tahun depan: Target capaian indikator 90% Strategi pencapaian Digitalisasi arsip kegiatan, notulen, laporan evaluasi, dan dokumentasi pendukung akreditasi. Sarpras yang dibutuhkan: Ruang kelas; aplikasi repositori dokumentasi kegiatan, survei, dan evaluasi. IKU.REL.     Jumlah kegiatan ilmiah prodi yang terjadwal untuk    6 kegiatan 4            Belum PDD.26      menunjang integritas dan kebebasan akademik per                    kegiatan  memenuhi tahun                                                                        standar Faktor pendukung: sarana dan prasarana yang memadai (google calender, fasilitas zoom, ruang kelas/ruang pertemuan) Faktor penghambat • Belum adanya kalender kegiatan ilmiah yang terstruktur dan terdokumentasi • Belum ada tim atau penanggung jawab khusus yang mengelola kegiatan prodi yang terjadwal • Kurangnya monitoring dan evaluasi kegiatan. Akar masalah: Belum adanya kalender akademik khusus kegiatan ilmiah yang terintegrasi di tingkat prodi Tindak lanjut Menyusun kalender kegiatan ilmiah tahunan secara terpadu di awal semester dan mewajibkan setiap prodi untuk menyelenggarakan minimal satu kegiatan ilmiah terjadwal. IKU.REL.    Persentase kesesuaian kegiatan penelitian dosen dan      75%          100%        Melampaui TLT.3     mahasiswa dalam mendukung VMTS PENS dan visi                          [link]      standar keilmuan program studi, yang ditunjukkan melalui keberadaan peta jalan penelitian PENS yang mendukung VMTS PENS dan visi keilmuan prodi, keterpayungan tema penelitian dosen dan mahasiswa oleh peta jalan, evaluasi berkala keselarasan visi, serta dampak positif bagi masyarakat. C.3 Relevansi Pendidikan, Penelitian, dan PkM                                                           76 No                             Indikator                            Target       Capaian      Evaluasi Analisis ketercapaian Aktivitas penelitian dosen dan mahasiswa telah berjalan sesuai peta jalan riset yang selaras dengan VMTS PENS dan memberikan dampak nyata bagi masyarakat. Usulan target tahun depan Peningkatan fokus pada publikasi internasional bereputasi dan komersialisasi produk riset hasil keterpayungan tersebut. Strategi pencapaian Mengoptimalkan koordinasi melalui Research Group untuk memastikan setiap judul penelitian mahasiswa berinduk pada payung riset dosen serta melakukan evaluasi periodik terhadap relevansi peta jalan. Sarpras yang dibutuhkan Langganan basis data jurnal internasional bereputasi untuk referensi penyusunan peta jalan riset serta perangkat lunak analisis data penelitian yang mendukung visi keilmuan program studi. IKU.REL. Persentase penelitian dosen yang melibatkan                    D4           35%       Melampaui TLT.4        mahasiswa per tahun                                      PJJ:25%      [link]    standar Analisis ketercapaian Persentase penelitian dosen yang melibatkan mahasiswa telah tercapai melalui integrasi penelitian dengan tugas akhir dan mata kuliah berbasis proyek yang melibatkan mahasiswa secara langsung dalam aktivitas teknis penelitian. Usulan target tahun depan Target tahun depan diarahkan pada peningkatan kualitas keterlibatan mahasiswa agar tidak hanya bersifat asistensi, tetapi juga berkontribusi pada analisis, pelaporan, dan luaran penelitian. Strategi pencapaian Pencapaian target dilakukan melalui integrasi formal penelitian dengan kurikulum, penugasan peran mahasiswa yang terstruktur, serta monitoring keterlibatan mahasiswa secara berkala. Sarpras yang dibutuhkan Diperlukan dukungan laboratorium tematik, perangkat komputasi dan riset, sistem logbook digital, serta pendanaan bahan dan pengujian untuk mendukung keterlibatan mahasiswa secara optimal. IKU.REL.     Persentase kesesuaian kegiatan PkM dosen dan            75%        100%        Melampaui PKM.4       mahasiswa dalam mendukung VMTS PENS dan visi                       [link]      standar keilmuan program studi, yang ditunjukkan melalui                   [link] keberadaan peta jalan PkM PENS yang mendukung VMTS PENS dan visi keilmuan prodi, keterpayungan tema PkM dosen dan mahasiswa oleh peta jalan, evaluasi berkala keselarasan visi, serta dampak positif bagi masyarakat. Analisis ketercapaian Persentase kesesuaian kegiatan PkM dosen dan mahasiswa telah tercapai karena seluruh kegiatan berada dalam peta jalan PkM PENS yang selaras dengan VMTS institusi dan visi keilmuan prodi, serta menunjukkan dampak nyata dan terukur bagi masyarakat. Usulan target tahun depan Memperkuat kedalaman dan konsistensi tema PkM agar semakin fokus pada keunggulan keilmuan prodi dan menghasilkan dampak berkelanjutan bagi mitra masyarakat. Strategi pencapaian Pemutakhiran peta jalan PkM secara berkala, kewajiban pemetaan tema PkM terhadap VMTS dan visi keilmuan prodi pada tahap perencanaan, serta evaluasi keselarasan dan dampak kegiatan secara periodik. Sarpras yang dibutuhkan dokumen peta jalan PkM yang terdokumentasi dengan baik, sistem monitoring dan evaluasi PkM, fasilitas pendukung implementasi lapangan, serta dukungan pendanaan dan kemitraan masyarakat. C.3 Relevansi Pendidikan, Penelitian, dan PkM                                                           77 No                           Indikator                          Target     Capaian      Evaluasi IKU.REL.    Persentase PkM dosen yang melibatkan mahasiswa       PJJ:         26%[link   Melampaui PKM.5      per tahun                                            PKDMhs       ][link]    standar ≥ 25% Analisis ketercapaian Persentase pengabdian kepada masyarakat dosen yang melibatkan mahasiswa telah tercapai karena sebagian besar kegiatan pengabdian diintegrasikan dengan mata kuliah, tugas akhir, dan program MBKM sehingga mahasiswa terlibat langsung dalam pelaksanaan kegiatan di lapangan. Usulan target tahun depan Target tahun depan diarahkan pada peningkatan kualitas dan keberlanjutan keterlibatan mahasiswa agar berkontribusi lebih aktif pada perencanaan, pelaksanaan, dan evaluasi kegiatan pengabdian. Strategi pencapaian Kewajiban pelibatan mahasiswa dalam proposal pengabdian dosen, serta monitoring peran mahasiswa secara terstruktur. Sarpras yang dibutuhkan Dukungan fasilitas lapangan, peralatan pendukung kegiatan pengabdian, sistem dokumentasi dan logbook digital. 3.5. Strategi perbaikan dan pengembangan (Menggunakan Analisis SWOT) Berikut adalah evaluasi yang dilakukan secara menyeluruh terhadap faktor internal, yang mencakup kekuatan dan kelemahan, serta faktor eksternal berupa peluang dan ancaman. Hasil evaluasi memberikan gambaran komprehensif mengenai tingkat kesiapan, tantangan, dan potensi yang dimiliki dalam pencapaian tujuan institusi. Proses ini menjadi dasar dalam merancang strategi perbaikan dan pengembangan yang lebih efektif, dengan memanfaatkan kekuatan yang ada, mengatasi kelemahan, memaksimalkan peluang, serta meminimalkan risiko. Dengan demikian, pencapaian indikator pendidikan, penelitian, dan Pengabdian kepada Masyarakat (PkM) dapat lebih terarah dan berkelanjutan. 3.5.1. Faktor Internal (UPPS/PENS) Kekuatan (Strengths - S): 1. Keterkaitan (link and match) kurikulum dengan kebutuhan dunia kerja melalui keterlibatan aktif mitra industri dalam FGD, kuliah tamu, dan kunjungan industri. 2. Profil lulusan (Telecommunication Network Engineer dan Radio Frequency Engineer) relevan dengan kebutuhan industri nasional dan internasional. 3. Ekosistem kebijakan dan tata kelola akademik PENS yang lengkap, mencakup peraturan akademik, pedoman kurikulum OBE/MBKM, serta kebijakan kebebasan akademik dan otonomi keilmuan. 4. Kesiapan penyelenggaraan PJJ yang ditunjang oleh LMS Ethol, model pembelajaran sinkron–asinkron, modul dan video pembelajaran, serta dukungan tutor PBJJ. 5. Karakteristik pendidikan vokasi yang kuat dengan proporsi pembelajaran praktik yang tinggi serta penerapan capstone design dan proyek akhir yang terstruktur. 6. Dukungan penelitian dan PkM melalui P3M, Rencana Induk Penelitian (RIP), pusat dan grup riset, manual mutu, serta mekanisme monitoring dan evaluasi. Kelemahan (Weaknesses - W): C.3 Relevansi Pendidikan, Penelitian, dan PkM                                                      78 1. Kegiatan ilmiah program studi belum sepenuhnya terjadwal dan terstruktur, khususnya terkait kalender kegiatan, penanggung jawab, dokumentasi, dan monitoring evaluasi. 2. Partisipasi mahasiswa PJJ dalam kegiatan luring masih terbatas akibat kendala jarak dan domisili. 3. Integrasi luaran penelitian dan PkM ke dalam bahan ajar pada sebagian mata kuliah masih perlu ditingkatkan. 4. Pengelolaan bukti dan sumber data mutu belum sepenuhnya terdigitalisasi dalam satu sistem terintegrasi. 3.5.2. Faktor Eksternal (Lingkungan) Peluang (Opportunities - O): 1. Perkembangan teknologi telekomunikasi dan RF (5G/6G, IoT, komunikasi satelit, keamanan jaringan, dan cloud networking). 2. Tren pembelajaran digital dan micro-credential yang mendukung penguatan dan perluasan layanan PJJ. 3. Peluang peningkatan kerja sama industri dalam capstone design, magang, sertifikasi profesi, dan riset terapan. Ancaman (Threat - T) 1. Perubahan teknologi yang cepat berpotensi menyebabkan kurikulum kurang relevan apabila pemutakhiran tidak dilakukan secara berkelanjutan. 2. Persaingan dengan program studi sejenis, termasuk penyedia pelatihan non-gelar dan sertifikasi industri. 3. Risiko operasional PJJ terkait kualitas koneksi internet, keamanan data, dan keandalan platform pembelajaran daring. 3.5.3. Strategi Perbaikan dan Pengembangan 1. Strategi (S - O) (memanfaatkan kekuatan untuk menangkap peluang): a. Memanfaatkan jejaring industri dan mekanisme pemutakhiran kurikulum untuk mengintegrasikan topik teknologi mutakhir ke dalam mata kuliah inti dan pembelajaran berbasis proyek. b. Mengoptimalkan LMS Ethol dan konten digital untuk penyelenggaraan kuliah tamu rutin, kelas terbuka, dan micro-credential bidang telekomunikasi dan RF. c. Mengarahkan capstone design dan kerja praktik pada permasalahan nyata industri guna meningkatkan daya saing dan employability lulusan. 2. Strategi W - O (mengatasi kelemahan dengan peluang): a. Menyusun kalender kegiatan ilmiah program studi berbasis digital yang terintegrasi dengan kalender akademik untuk meningkatkan partisipasi mahasiswa PJJ. b. Meningkatkan integrasi luaran penelitian dan PkM ke dalam pembelajaran melalui studi kasus dan pengembangan bahan ajar berbasis riset terapan. c. Mengembangkan repositori bukti mutu terintegrasi untuk mendukung efisiensi pelaporan LED dan pelaksanaan AMI. 3. Strategi S – T (memanfaatkan kekuatan untuk meminimalkan ancaman): a. Menerapkan mekanisme mini review kurikulum tahunan untuk mengantisipasi perubahan teknologi yang cepat. C.3 Relevansi Pendidikan, Penelitian, dan PkM                                        79 b. Menegaskan diferensiasi program studi sebagai PJJ berbasis pendidikan terapan dengan proporsi praktik tinggi, capstone design yang kuat, dan dukungan tutor. c. Mengoptimalkan LMS dan SOP pembelajaran sinkron–asinkron untuk menjaga ketahanan dan kontinuitas layanan PJJ. 4. Strategi W – T (mengurangi kelemahan dan menghindari ancaman): a. Menetapkan tim dan SOP pengelolaan kegiatan ilmiah program studi disertai monitoring dan evaluasi triwulanan. b. Melaksanakan audit mutu berkala terhadap RPS, modul, video pembelajaran, dan asesmen untuk menjaga mutu di tengah persaingan. c. Menyusun rencana mitigasi risiko PJJ melalui penyediaan rekaman pembelajaran, materi offline, kanal komunikasi alternatif, dan penguatan keamanan data. Berdasarkan hasil analisis dan evaluasi, strategi utama pengembangan program studi difokuskan pada penguatan keterkaitan kurikulum dengan kebutuhan dunia industri sebagai upaya menjamin relevansi dan daya saing lulusan, digitalisasi serta penjadwalan kegiatan ilmiah program studi secara sistematis untuk mendukung integritas dan kebebasan akademik, peningkatan integrasi kegiatan penelitian dan Pengabdian kepada Masyarakat (PkM) ke dalam proses pembelajaran guna memperkuat kebaruan ilmiah dan keunggulan akademik, serta penguatan ketahanan layanan Pendidikan Jarak Jauh (PJJ) melalui penyediaan sistem pembelajaran yang andal, aman, dan berkelanjutan. C.3 Relevansi Pendidikan, Penelitian, dan PkM                                      80</w:t>
      </w:r>
    </w:p>
    <w:p>
      <w:pPr>
        <w:pStyle w:val="Heading2"/>
      </w:pPr>
      <w:r>
        <w:t>Sumber Daya Manusia</w:t>
      </w:r>
    </w:p>
    <w:p>
      <w:r>
        <w:t>4.1. Latar belakang Bagian ini menjelaskan latar belakang, tujuan, dan rasional terkait profil dosen, tenaga kependidikan untuk mendukung proses pembelajaran sesuai dengan kebutuhan program studi. Keberhasilan penyelenggaraan Prodi STr PJJ Telkom sangat ditentukan oleh ketersediaan dan kualitas Sumber Daya Manusia (SDM), baik dosen maupun tenaga kependidikan. Dosen berperan sebagai pengampu utama dalam proses pembelajaran, pembimbing penelitian, sekaligus penggerak pengembangan ilmu pengetahuan melalui kegiatan riset dan publikasi. Sementara itu, tenaga kependidikan berperan mendukung kelancaran administrasi akademik, pengelolaan laboratorium, serta pelayanan administratif yang menunjang mutu pendidikan. Dalam konteks Prodi STr PJJ Telkom, kebutuhan terhadap dosen tidak hanya menekankan pada kualifikasi akademik minimal magister yang relevan, tetapi juga kepakaran terapan dan pengalaman industri yang selaras dengan bidang keilmuan telekomunikasi. Kepakaran dosen mencakup antara lain jaringan telekomunikasi, sistem transmisi, teknologi nirkabel, Internet of Things (IoT), sistem embedded, jaringan berbasis IP, serta keamanan jaringan yang menjadi kompetensi inti lulusan. Selain itu, sesuai dengan standar akreditasi BAN-PT untuk program sarjana terapan, dosen tetap yang terlibat dalam penyelenggaraan pendidikan wajib memiliki jabatan fungsional akademik minimal Asisten Ahli, dengan proporsi Lektor yang memadai untuk menjamin keberlangsungan proses pembelajaran, pembimbingan proyek akhir, serta pengembangan kurikulum. Keberadaan dosen dengan jabatan akademik yang lebih tinggi dan kompetensi tersertifikasi, baik akademik maupun industri, menjadi jaminan mutu dalam pelaksanaan pembelajaran PJJ, pembimbingan mahasiswa, penguatan pembelajaran berbasis praktik, serta pengembangan jejaring kerja sama dengan dunia industri dan profesi di bidang telekomunikasi. Tujuan penguatan SDM dosen diarahkan pada tercapainya diarahkan untuk menjamin terselenggaranya proses pembelajaran terapan yang bermutu, peningkatan kualitas kegiatan penelitian terapan dan pengabdian kepada masyarakat, serta pencapaian luaran pembelajaran yang relevan dan berdampak bagi dunia kerja dan industri telekomunikasi. Dalam konteks PJJ, penguatan SDM dosen juga berperan penting dalam menjamin kualitas interaksi pembelajaran daring, konsistensi evaluasi capaian pembelajaran, serta keberhasilan mahasiswa dalam menyelesaikan studi tepat waktu. Tenaga kependidikan juga memiliki peran strategis dalam mendukung pengelolaan akademik dan riset. Keberadaan laboran, teknisi, dan staf administrasi memastikan ketersediaan layanan akademik yang efisien, sarana laboratorium yang siap pakai, serta sistem administrasi yang tertib. Dengan demikian, kolaborasi antara dosen dan tenaga kependidikan membentuk fondasi yang kokoh bagi proses pembelajaran, penelitian, dan pengabdian kepada masyarakat di program studi ini. Dengan latar belakang tersebut, strategi pengembangan SDM diarahkan peningkatan kualifikasi dan jabatan fungsional dosen, khususnya mendorong dosen untuk mencapai jabatan C.4 Sumber Daya Manusia                                                                 81 Lektor, serta peningkatan kompetensi profesional dan sertifikasi bidang telekomunikasi yang relevan dengan kebutuhan industri. Langkah ini diharapkan mampu menciptakan sinergi antara dosen, tenaga kependidikan, dan sistem pembelajaran PJJ dalam mendukung pencapaian visi program studi sebagai penyelenggara pendidikan sarjana terapan yang unggul, adaptif terhadap perkembangan teknologi telekomunikasi, serta relevan dengan kebutuhan dunia kerja dan industri. 4.2. Kebijakan Bagian ini memuat deskripsi mengenai dokumen formal kebijakan pengelolaan sumber daya manusia, mencakup dosen serta tenaga kependidikan seperti laboran, teknisi, dan administrator sistem. Seluruh kebijakan tersebut menjadi acuan bagi PENS dalam mengelola dan mengembangkan sumber daya manusia secara optimal untuk mendukung VMTS PENS serta visi keilmuan Prodi STr PJJ Telkom. Dokumen formal kebijakan tersebut mencakup: a) Penetapan standar perguruan tinggi yang ditetapkan PENS terkait kualifikasi, kompetensi, beban kerja, proporsi, serta pengelolaan SDM (dosen dan tenaga kependidikan) sebagai berikut: i. Kebijakan yang mengatur kualifikasi, kompetensi beban kerja, dan proporsi SDM (dosen dan tenaga kependidikan) di PENS diatur dalam Peraturan Direktur PENS No. 4 Tahun 2018 tentang Pengelolaan Sumber Daya di Lingkungan PENS [link]. ii. Kebijakan yang mengatur dosen, PLP, Prakom dan Pustakawan sebagai Peneliti dan Pelaksana Pengabdian kepada Masyarakat diatur dalam Peraturan Direktur No. 7 Tahun 2017 PENS tentang Penyelenggaraan Penelitian di lingkungan PENS [link], dan Peraturan Direktur No. 8 Tahun 2017 tentang Penyelenggaraan dan Pengabdian pada Masyarakat [link]. iii. Kebijakan yang mengatur beban kerja tenaga kependidikan diatur dalam Peraturan Direktur PENS No. 4 Tahun 2018 tentang Pengelolaan Sumber Daya di Lingkungan PENS [link]. b) Terkait pengelolaan SDM meliputi: Perencanaan, rekrutmen, seleksi, penempatan, pengembangan, retensi, pemberhentian, dan pensiun telah ditetapkan untuk memenuhi kebutuhan pendidikan, penelitian, dan PkM. 1) Kebijakan yang mengatur kualifikasi, kompetensi beban kerja, dan proporsi SDM (dosen dan tenaga kependidikan) di PENS diatur di Peraturan Direktur PENS No. 4 Tahun 2018 tentang Pengelolaan Sumber Daya di Lingkungan PENS [link]. 2) Orientasi dan Penempatan SDM diatur dalam: Peraturan Direktur PENS No. 4 Tahun 2018 tentang Pengelolaan Sumber Daya di Lingkungan PENS [link]. 3) Jabatan Fungsional Dosen Dan Angka Kredit untuk pengambangan karir dosen diatur dalam Peraturan Direktur PENS No. 4 Tahun 2018 tentang Pengelolaan Sumber Daya di Lingkungan PENS [link]. 4) Jabatan Fungsional Pranata Laboratorium Pendidikan (PLP) dan Angka Kredit Kebijakan untuk pengembangan karier tendik PLP diatur dalam Peraturan Direktur C.4 Sumber Daya Manusia                                                               82 PENS No. 4 Tahun 2018 tentang Pengelolaan Sumber Daya di Lingkungan PENS [link]. 5) Jabatan Fungsional Pustakawan dan Angka Kreditnya untuk pengembangan karier tendik pustakawan diatur dalam: Peraturan Direktur PENS No. 4 Tahun 2018 tentang Pengelolaan Sumber Daya di Lingkungan PENS [link]. 6) Disiplin Pegawai Negeri Sipil mengatur tentang sanksi, dan pemberian sanksi yang telah diterapkan oleh PENS, sanksi bagi dosen dan tenaga kependidikan melalui surat peringatan (SP) maupun penundaan pangkat diatur dalam: Peraturan Direktur PENS No. 4 Tahun 2018 tentang Pengelolaan Sumber Daya di Lingkungan PENS [link]. c) Kriteria perencanaan, rekrutmen, seleksi, penempatan, pengembangan, retensi, pemberhentian, dan pensiun ditetapkan serta dikomunikasikan. Kebijakan yang mengatur kriteria perencanaan dosen, rekrutmen, seleksi, penempatan, pengembangan kompetensi, studi lanjut, retensi, pemberhentian, dan pensiun dosen dan tenaga kependidikan diatur dalam Peraturan Direktur PENS No. 4 Tahun 2018 tentang Pengelolaan Sumber Daya Manusia di Lingkungan PENS untuk perencanaan dosen mengacu pada jumlah prodi di Renstra PENS 2015-2019, perencanaan tenaga kependidikan mengacu pada analisis jabatan, dan peta jabatan [link]. d) Seminar, Konferensi, Workshop, Simposium diatur dalam panduan yaitu: 1) Peraturan Direktur No. 7 Tahun 2017 PENS tentang Penyelenggaraan Penelitian di lingkungan PENS Bab III [link] dan Peraturan Direktur No. 8 Tahun 2017 PENS tentang Penyelenggaraan Penelitian di lingkungan PENS Bab III [link] Bantuan Biaya Pendaftaran Seminar untuk dosen dan Pranata Laboratorium Pendidikan (PLP), Pranata Komputer, dan Pustakawan. 2) Peraturan Direktur PENS No. 4 Tahun 2018 tentang Pengelolaan Sumber Daya Manusia di Lingkungan PENS mengatur tentang pengembangan kompetensi yang dilaksanakan dalam bentuk pelatihan/workshop yang dilaksanakan sebagai sarana untuk sosialisasi program baru, diseminasi hasil studi, uji publik dari suatu konsep/kebijakan/desain/model (prototipe) program untuk dosen dan tenaga kependidikan [link]. Kebijakan pengelolaan SDM pada tahun 2018 diberlakukan setiap dosen dan tendik yang telah mengikuti pelatihan/workshop pengembangan diri mengunggah laporan kegiatan di mis.pens.ac.id menu Sharing After Workshop (SAWO). e) Skema pemberian reward and punishment, pengakuan, mentoring yang diimplementasikan untuk memotivasi dan mendukung pelaksanaan tridharma. 1) Pemberian penghargaan (reward) dan pengakuan diatur dalam Remunerasi atau tunjangan kinerja hanya diperuntukkan bagi tenaga kependidikan/tenaga administrasi yang sudah PNS sebagaimana diatur dalam Peraturan Direktur PENS No. 4 Tahun 2018 tentang Pengelolaan Sumber Daya Manusia di Lingkungan PENS [link]. 2) Program mentoring dilakukan untuk dosen dan tendik baru di PENS yang dilakukan pada acara Penyampaian Visi Misi PENS, kegiatan berbagi iptek dan bimbingan penulisan karya ilmiah, metodologi pengajaran, penyusunan materi pembelajaran pada e-learning PENS, penelitian dan PkM, dan lain-lain yang diatur dalam Peraturan C.4 Sumber Daya Manusia                                                             83 Direktur PENS No. 4 Tahun 2018 tentang Pengelolaan Sumber Daya Manusia di Lingkungan PENS [link]. 3) Pemberian sanksi mengikuti Peraturan Direktur PENS No. 4 Tahun 2018 tentang Pengelolaan Sumber Daya Manusia di Lingkungan PENS [link]. 4.3. Indikator Kinerja Utama (IKU) a) Profil Dosen dan Tenaga Kependidikan i. Kecukupan jumlah dosen tetap yang ditugaskan sebagai pengampu mata kuliah dengan bidang keahlian yang sesuai dengan kompetensi inti program studi yang diakreditasi (DTPS) Prodi STr PJJ Telkom menjalankan proses belajar mengajar dengan komposisi SDM yang sebagai berikut: (1) Keseluruhan jumlah DT Prodi STr PJJ Telkom adalah 33 orang dimana 25 DT (75.8%) merupakan DTPS (Tabel 4.a LKPS), yang seluruhnya memiliki latar belakang pendidikan dan keahlian yang relevan dengan kompetensi inti program studi, yaitu Telecommunication, Wireless Communication, Signal Processing, Internet of Things, Embeded System dan Networking. (2) Sejumlah 8 DT (24.2%) yang ditugaskan sebagai pengampu mata kuliah di Program Studi, memiliki bidang keahlian pendukung, yang mendukung pengembangan soft skill dan mata kuliah umum, seperti Matematika, Agama, dan Bahasa Inggris Profesional. (3) Sejumlah 3 Dosen Praktisi yang memiliki bidang pendidikan dan pekerjaan yang linier dengan kompetensi inti Prodi STr PJJ Telkom. (4) Prodi STr PJJ Telkom tidak melibatkan Dosen Tidak Tetap (DTT) dalam proses pembelajaran sehingga DTT berjumlah 0 orang. (Tabel 4.a LKPS) [link]. Berdasarkan jumlah DTPS dan DTT, Prodi STr PJJ Telkom dapat menjalankan kegiatan proses pembelajaran dengan baik. ii. Kualifikasi akademik DTPS: Persentase jumlah DTPS berpendidikan Doktor / Doktor Terapan / Subspesialis terhadap jumlah DTPS Prodi STr PJJ Telkom memiliki 25 DTPS yang mengampu seluruh mata kuliah inti atau sesuai dengan keilmuan prodi. Kualifikasi DTPS berpendidikan paling tinggi adalah Doktor 9 orang (36%), sisanya berpendidikan Magister 16 dosen (64%). Dosen-dosen bergelar doktor tersebar di mata kuliah inti yang membutuhkan keahlian mendalam, seperti sistem komunikasi radio dan satelit, Regulasi Telekomunikasi dan Pengetahuan Bisnis Broadband, Komunikasi Data, Komputasi Bergerak, dan Workshop Telephoni. Penyebaran tersebut menjamin kualitas pengajaran dan pengembangan penelitian di program studi. iii. Jabatan akademik DTPS Dari 25 DTPS di Prodi STr PJJ Telkom pada Tabel 4.a LKPS, yang mempunyai jabatan Guru Besar 5 orang (20%), Lektor Kepala 10 orang (40%), dan Lektor 3 orang (12%), Asisten Ahli 6 orang (24%) dan 1 orang (4%) yang belum mempunyai jabatan akademik. C.4 Sumber Daya Manusia                                                            84 Dengan demikian, persentase DTPS yang memiliki jabatan akademik Guru Besar/Lektor Kepala/Lektor terhadap jumlah DTPS adalah 72%. Persentase ini menunjukkan bahwa lebih dari setengah DTPS telah memiliki jabatan akademik senior yang sangat mendukung penyelenggaraan pendidikan di program studi. Keberadaan Guru Besar dan Lektor Kepala memberikan kontribusi signifikan dalam pengembangan keilmuan, pembimbingan tesis, serta peningkatan kualitas penelitian dan publikasi ilmiah. iv. Persentase DTPS yang memiliki sertifikat kompetensi/profesi/industri terhadap jumlah DTPS. Berdasarkan Tabel 4.a LKPS, presentasi jumlah DTPS yang memiliki sertifikasi kompetensi/profesi adalah 52%, yang terdiri dari 11 DTPS (44%) Prodi STr PJJ Telkom memiliki minimal satu sertifikat kompetensi dan 2 DTPS (8%) mempunyai sertifikasi profesi yang relevan dengan kompetensi prodi. Sertifikat kompetensi tersebut meliputi sertifikasi dari lembaga nasional maupun internasional, seperti Sertifikat Kompetensi Industri: Cisco Certified Specialist-Data Center, Sertifikat Keamanan Informasi dan Siber: Cybersecurity, dan Computer Hacking Forensic Investigator (CHFI), dan Sertifikat Teknologi dan Jaringan: Software Defined Radio dan Fiber Optic Design Engineer Associate, sebagian besar sertifikat tersebut masih berlaku aktif [link], sehingga menunjukkan bahwa kompetensi DTPS selalu diperbarui sesuai dengan perkembangan teknologi dan kebutuhan industri. Sebanyak satu DTPS memiliki sertifikat Insinyur Profesional Utama (IPU) yang merupakan jenjang tertinggi sertifikasi profesi insinyur di Indonesia dan diterbitkan oleh Persatuan Insinyur Indonesia (PII). Sertifikasi ini menunjukkan penguasaan kompetensi profesional, pengalaman praktik keinsinyuran yang memadai, serta pengakuan atas kontribusi keilmuan dan profesional pada bidangnya [link]. Sebanyak satu DTPS yang lain memiliki Insinyur Profesional Madya (IPM) serta pengakuan sebagai ASEAN Engineer, yang menunjukkan bahwa kompetensi keinsinyuran yang dimiliki telah memenuhi standar profesional tidak hanya di tingkat nasional, tetapi juga di tingkat regional ASEAN. Sertifikasi ini mendukung internasionalisasi program studi dan memperkuat daya saing lulusan di kawasan regional [link]. v. Persentase mata kuliah kompetensi yang diampu oleh dosen industri/praktisi terhadap jumlah mata kuliah kompetensi. Saat ini, terdapat 6 (enam) dosen praktisi yang berasal dari PT. MRT, Train4Best, Biznet, PT Moladin Digital Indonesia, PT. Nexwave Technologies, dan PT Immobi Solusi Prima yang terlibat dalam pengampuan mata kuliah kompetensi pada Prodi STr PJJ Telkom. Keterlibatan dosen praktisi tersebut berkontribusi dalam penguatan pembelajaran berbasis praktik dan kebutuhan dunia kerja baik pada mahasiswa dan DTPS. Terdapat enam mata kuliah kompetensi yang diampu oleh dosen industri/praktisi menunjukkan keterlibatan praktisi industri yang relevan dengan kebutuhan keilmuan program studi, C.4 Sumber Daya Manusia                                                                   85 seperti Sistem Komunikasi Optik, Sistem Komunikasi Nirkabel, Workshop Jaringan Komputer, Workshop Pemrograman 2, Workshop Sistem Komunikasi Seluler dan Praktikum Sistem Komunikasi Nirkabel. Bentuk pembelajaran yang diberikan kuliah tamu, workshop dan kampus mengajar sesuai dokumen terlampir [link]. Persentase mata kuliah kompetensi yang diampu oleh dosen industri/praktisi terhadap mata kuliah inti prodi sebanyak 30 mata kuliah (20%). Capaian ini menunjukkan bahwa program studi telah mulai mengintegrasikan peran dosen industri/praktisi dalam pembelajaran, meskipun proporsinya masih relatif terbatas. Prodi STr PJJ Telkom berupaya meningkatkan jumlah mata kuliah yang melibatkan praktisi dengan mengembangkan skema pembelajaran kolaboratif antara dosen dan praktisi berbasis proyek. Selain itu, praktisi akan dilibatkan sebagai instruktur pada mata kuliah yang terintegrasi dengan sertifikasi industri, serta melalui perluasan kerja sama dengan mitra telekomunikasi. Upaya tersebut diharapkan dapat memperkuat keterkaitan kurikulum dengan kebutuhan industri dan meningkatkan kesiapan kerja lulusan. vi. Tenaga Kependidikan Tenaga kependidikan yang mendukung Prodi STr PJJ Telkom berjumlah 19 orang, yang terdiri atas 4 laboran, 1 pustakawan, 1 tenaga keuangan, 1 tenaga administrasi akademik, 2 administrator Program Studi PJJ, 2 administrator PBJJ, serta 8 tutor PBJJ, sebagaimana tercantum pada Tabel 4.b LKPS [link] . Komposisi tenaga kependidikan tersebut berasal dari unit program studi dan UPPS, sehingga mendukung operasional pembelajaran baik di kampus utama maupun pada PBJJ. Ditinjau dari kualifikasi pendidikan, tenaga laboran memiliki latar belakang Diploma dan Sarjana yang relevan dengan bidang teknis, sehingga memadai untuk mendukung operasional laboratorium, praktikum, serta dukungan teknis pembelajaran terapan. Tenaga administrasi akademik dan administrator PJJ/PBJJ berperan dalam mendukung layanan administrasi akademik, pengelolaan pembelajaran daring, serta koordinasi layanan mahasiswa PJJ. Pustakawan dan tenaga keuangan mendukung ketersediaan sumber belajar serta kelancaran pengelolaan administrasi keuangan program studi. Selain itu, keberadaan tutor PBJJ berkontribusi langsung dalam mendukung pelaksanaan pembelajaran PJJ, khususnya dalam pendampingan mahasiswa, fasilitasi aktivitas pembelajaran, dan kelancaran proses akademik di PBJJ. Secara keseluruhan, jumlah, kualifikasi, dan distribusi tenaga kependidikan dinilai cukup dan relevan untuk mendukung penyelenggaraan pendidikan Sarjana Terapan PJJ Teknik Telekomunikasi. Sebagian tenaga kependidikan telah memiliki sertifikat kompetensi yang sesuai dengan bidang tugasnya, seperti layanan teknis komputer, otomasi, keselamatan dan kesehatan kerja (K3), serta layanan perpustakaan. Untuk meningkatkan persentase tenaga kependidikan yang memiliki sertifikat kompetensi, program studi melaksanakan beberapa langkah strategis sebagai berikut. Pertama, dilakukan identifikasi jenis sertifikasi yang relevan dengan kebutuhan laboratorium melalui proses pemetaan kompetensi, sehingga sertifikasi yang diikuti C.4 Sumber Daya Manusia                                                                  86 selaras dengan tugas dan tanggung jawab masing-masing tenaga kependidikan. Kedua, program studi mengalokasikan anggaran khusus untuk mendukung pelaksanaan pelatihan dan sertifikasi guna memastikan keberlanjutan peningkatan kompetensi tenaga kependidikan secara terencana dan sistematis. b) Beban kerja DTPS Berdasarkan data Beban Kerja DTPS Tabel 4.c LKPS pada Prodi STr PJJ Telkom, dosen memiliki keterlibatan yang seimbang dalam bidang pendidikan, penelitian, PkM, serta tugas tambahan/penunjang. Rerata Beban Kerja (RBK) dosen tercatat 14,54 SKS per semester, yang menunjukkan bahwa DTPS secara konsisten melaksanakan tridarma perguruan tinggi di atas standar minimal. Secara keseluruhan, distribusi beban kerja DTPS menunjukkan proporsi yang wajar dan mendukung keberlangsungan tridarma, dengan penekanan utama pada kegiatan pendidikan dan penelitian. Hal ini mencerminkan komitmen dosen dalam menjaga kualitas akademik sekaligus relevansi keilmuan dengan perkembangan riset dan kebutuhan masyarakat di bidang Internet of Thing (IoT), keamanan jaringan telekomunikasi, sistem komunikasi radio dan satelit, kecerdasan buatan terapan, dan Wireless Sensor Network. c) Kinerja DTPS i. Kegiatan Penelitian Pada Tahun Akademik 2024/2025, DTPS Prodi STr PJJ Telkom telah melaksanakan 59 kegiatan penelitian yang relevan dengan visi UPPS dan keilmuan program studi. Kegiatan penelitian tersebut dilaksanakan dalam rentang TS-2 hingga TS, dengan distribusi sebanyak 13 judul pada TS-2, 24 judul pada TS-1, dan 22 judul pada TS (Tabel 3.b LKPS). Selama periode tersebut terdapat 59 penelitian yang didanai, sebanding dengan jumlah 25 DTPS aktif (kurang lebih penelitian per dosen per tahun), sehingga secara produktivitas masih berada pada tingkat yang proporsional dan berkelanjutan. Berdasarkan sumber pembiayaan, penelitian DTPS didominasi oleh pendanaan dari dalam negeri di luar perguruan tinggi sebanyak 23 judul, diikuti oleh pendanaan mandiri dan perguruan tinggi sebanyak 34 judul, serta pendanaan luar negeri sebanyak 2 judul. Dominasi pendanaan eksternal dari dalam negeri menunjukkan bahwa DTPS secara aktif berpartisipasi dalam skema hibah penelitian kompetitif nasional serta mampu membangun kolaborasi penelitian yang berkelanjutan. Secara keseluruhan, capaian ini mencerminkan komitmen DTPS dalam memperkuat budaya riset dan kontribusi keilmuan yang selaras dengan bidang unggulan program studi, sekaligus menjadi fondasi yang kuat untuk pengembangan jejaring penelitian dan peningkatan mutu tridharma perguruan tinggi di masa mendatang. Dalam periode akademik Tahun 2024/2025. Peningkatan jumlah penelitian ini mencerminkan komitmen DTPS dalam memperkuat riset unggulan di bidang Internet of Thing (IoT), keamanan data, sistem komunikasi radio dan satelit, kecerdasan buatan dan C.4 Sumber Daya Manusia                                                              87 Wireless Sensor Network (Tabel 3.b. LKPS) [link]. Dari data yang ada, dominasi sumber pendanaan dari dalam negeri di luar perguruan tinggi menunjukkan bahwa DTPS aktif mengakses skema hibah kompetitif eksternal, yang sejalan dengan strategi penguatan kolaborasi penelitian dan pengembangan inovasi di bidang Internet of Thing (IoT), keamanan data, sistem komunikasi radio dan satelit, kecerdasan buatan dan Wireless Sensor Network, capaian ini menunjukkan fondasi yang kuat untuk mengembangkan jejaring penelitian di masa mendatang. ii. Kegiatan PkM Pelaksanaan PkM pada Tabel 3.c LKPS [link] yang dilakukan DTPS pada periode 2024/2025 terakhir menghasilkan 14 judul. Distribusi ini menunjukkan konsistensi DTPS dalam mengimplementasikan hasil penelitian dan keahliannya untuk memberikan kontribusi nyata kepada masyarakat. Berdasarkan sumber pembiayaan, sebagian besar PkM didanai secara mandiri atau melalui dukungan Perguruan Tinggi, yaitu sebanyak 11 judul (79%). Selain itu, terdapat 3 kegiatan (21%) yang memperoleh dukungan pendanaan dari lembaga luar negeri. Capaian ini menunjukkan bahwa DTPS tidak hanya fokus pada kegiatan PkM berbasis internal, tetapi juga telah berhasil menjalin kerja sama internasional yang berkontribusi pada penguatan jejaring global dan implementasi teknologi di tingkat internasional. Kegiatan PkM yang dilaksanakan berfokus pada pemanfaatan teknologi Internet of Things (IoT), kecerdasan buatan, dan wireless sensor network, yang selaras dengan arah pengembangan riset dan visi keilmuan program studi. Termasuk di dalamnya adalah PkM berskala internasional melalui kolaborasi dengan Musashino University, Jepang, seperti Development Portable Devices for Early Detection of Rice Pest Attacks, Pembersihan Digital untuk mengatasi krisis sampah di Bali, perlindungan ekosistem mangrove melalui pemasangan jaring penghalang sampah, serta penerapan jaring pengumpul sampah plastik ramah ikan di Surabaya. Pada tingkat nasional, berbagai PkM telah dilakukan untuk mendukung pembangunan masyarakat berbasis teknologi, seperti Penerapan Teknologi Otomatisasi dan Edukasi Kewirausahaan pada Petani Ikan sebagai Optimalisasi Hasil Budidaya Ikan Nila di Desa Sambit Kabupaten Ponorogo dan Pengingkatan Profuktivitas Sawah melalui Edukasi dan Implementasi Sistem Monitoring Kelembaban Tanah Berbasis Wireless Sensor Network (WSN) di Desa Sambit. Untuk PkM tingkat perguruan tinggi ada beberapa judul yaitu Sistem Pemantauan Kualitas Udara Untuk Meningkatkan Kesadaran Lingkungan Masyarakat di Daerah Keputih Surabaya, Sistem Deteksi Dini Bencana Banjir di Lingkungan Masyarakat Keputih Surabaya, Pengembangan Sistem Monitoring Udara Guna Deteksi Dini Polusi Udara di Kawasan Keputih Surabaya Sebagai Pendukung Smart City, Sistem Cerdas untuk Klasifikasi dan Monitoring Kondisi Cuaca dalam Mendukung Smart City di Keputih Surabaya, dan Sistem Pemantau Cuaca Cerdas di Lingkungan Masyarakat Keputih Surabaya Sistem Pemantau Cuaca Cerdas di Lingkungan Masyarakat Keputih Surabaya. Keberagaman sumber pendanaan, lingkup kegiatan, dan jangkauan baik nasional maupun internasional ini menjadi indikator bahwa DTPS memiliki kapasitas dan komitmen tinggi C.4 Sumber Daya Manusia                                                                  88 untuk mengimplementasikan keilmuan dalam menyelesaikan permasalahan nyata di masyarakat, dari level lokal hingga global. iii. Publikasi ilmiah DTPS (Data dan analisis disampaikan oleh pengusul dari program studi pada program Sarjana / Magister / Doktor). iv. Pagelaran / pameran / presentasi / publikasi ilmiah DTPS Dalam tiga tahun terakhir, DTPS Program Studi secara konsisten dan berkelanjutan menghasilkan serta mendiseminasikan karya ilmiah melalui pagelaran, pameran, presentasi ilmiah, dan publikasi yang memiliki relevansi kuat dengan visi keilmuan program studi dan roadmap riset. Berdasarkan Tabel 4.e LKPS [link], DTPS menghasilkan total 111 publikasi ilmiah, dengan 14% dipublikasikan pada jurnal internasional bereputasi, 1 jurnal internasional, sebanyak 3%, jurnal nasional terakreditasi sebanyak 21%, 20% dipublikasikan di jurnal nasional tidak terakreditasi, sebanyak 2% publikasi di prosiding di seminar nasional/wilayah, 40% di prosiding tidak terindeks di seminar internasional, serta 2% di prosiding terindeks Scopus/WoS di seminar internasional. Komposisi luaran tersebut menunjukkan bahwa aktivitas publikasi DTPS tidak hanya kuantitatif signifikan, tetapi juga memiliki kualitas dan keragaman media diseminasi yang mendukung penguatan visi keilmuan program studi. Dominasi publikasi pada jurnal terakreditasi dan forum ilmiah nasional–internasional mencerminkan relevansi, konsistensi, dan keberlanjutan kegiatan riset DTPS, sekaligus menegaskan efektivitas kebijakan program studi dalam mendorong peningkatan mutu luaran ilmiah, visibilitas akademik, dan ketercapaian roadmap riset secara berkelanjutan. v. Luaran penelitian dan PkM DTPS Luaran penelitian dan PkM DTPS yang mendapatkan pengakuan HKI Paten dan Paten Sederhana (Tabel 4.f-1 LKPS) total 14 judul [link]. Pengakuan HKI Hak Cipta berjumlah 35 judul [link] (Tabel 4.f-2 LKPS). Sementara itu, pengakuan HKI Teknologi Tepat Guna berjumlah 91 judul [link] (Tabel 4.f-3 LKPS). Untuk buku ber-ISBN tercatat sebanyak 25 judul [link] (Tabel 4.f-4 LKPS). Berdasarkan data tersebut, dapat disimpulkan bahwa produktivitas luaran penelitian dan PkM DTPS dalam bentuk pengakuan HKI, teknologi tepat guna, dan publikasi buku ber- ISBN menunjukkan tren yang relatif stabil namun bervariasi antar kategori. Paten sederhana mengalami hasil yang baik pada saat TS. Hal ini menandakan adanya percepatan inovasi dan pendaftaran paten pada periode terbaru. Hak cipta juga memperlihatkan tren yang serupa dengan dominasi capaian pada saat TS, yang kemungkinan dipengaruhi oleh meningkatnya kegiatan penelitian dan pengembangan karya kreatif. Capaian Teknologi Tepat Guna cenderung berfluktuasi, dengan capaian yang dapat mengindikasikan adanya program atau pendanaan khusus pada saat TS. C.4 Sumber Daya Manusia                                                                    89 Produksi buku ber-ISBN menunjukkan konsistensi DTPS dalam menghasilkan karya tulis yang diakui secara nasional. Secara keseluruhan, capaian ini mencerminkan komitmen DTPS dalam menghasilkan luaran penelitian dan PkM yang berdampak, baik dalam bentuk inovasi teknologi maupun kontribusi ilmiah yang terdokumentasi dan diakui secara hukum. Sebagai tambahan luaran karya buku ber-ISBN, beberapa judul buku ber-ISBN yang dihasilkan oleh DTPS dalam tiga tahun terakhir mencerminkan keragaman topik penelitian dan pengabdian, meliputi bidang teknologi, pendidikan, keamanan jaringan, hingga pertanian cerdas (Tabel 4.f-4 LKPS) [link]. Variasi tema buku-buku ini menunjukkan bahwa luaran karya tulis DTPS tidak hanya fokus pada satu bidang keilmuan, melainkan mencakup multidisiplin yang relevan dengan perkembangan teknologi dan kebutuhan masyarakat, sehingga memperkuat kontribusi institusi dalam penyebarluasan ilmu pengetahuan dan inovasi. Sebagai informasi luaran penelitian dan PkM DTPS dalam kategori Teknologi Tepat Guna menunjukkan keragaman inovasi yang dihasilkan, mulai dari perangkat berbasis Internet of Things (IoT), aplikasi kecerdasan buatan, sistem keamanan data, hingga platform komunikasi radio frequency. Ragam luaran ini mencerminkan peran DTPS dalam mengembangkan teknologi yang aplikatif dan relevan dengan kebutuhan masyarakat, industri, serta dunia pendidikan. vi. Produk/jasa yang diadopsi oleh industri/masyarakat Berdasarkan Tabel 4.g LKPS, dalam tiga tahun terakhir DTPS Prodi STr PJJ Telkom menghasilkan 19 produk/jasa yang telah diadopsi dan dimanfaatkan oleh masyarakat [link]. Produk dan jasa tersebut berupa hasil hilirisasi riset atau hasil kegiatan pengabdian DTPS sebagai solusi terapan di bidang teknologi dan sistem pendukung telekomunikasi yang relevan dengan kebutuhan pengguna. 19 produk/jasa yang diadopsi oleh masyarakat mencerminkan kuatnya keterkaitan antara kompetensi dosen, kebutuhan pengguna, dan implementasi keilmuan di bidang telekomunikasi terapan, sehingga mendukung pencapaian mutu program studi secara berkelanjutan. vii. Kinerja DTPS dalam mendukung keunggulan kompetitif UPPS dan prodi Untuk kinerja DTPS dalam mendukung keunggulan kompetitif UPPS dan prodi terdapat 17 karya yang terdiri dari Jurnal internasional bereputasi/prosiding internasional ber- ISSN/ISBN terindeks Scopus/IEEEExplore/SPIE/paten (Tabel 4.h LKPS) [link]. Dari karya yang dimiliki oleh DTPS sebagai penulis pertama sebanyak 7 karya, sebagai korespondensi sebanyak 13 karya. viii. Karya ilmiah DTPS yang disitasi Dalam periode TS sampai TS-2, kinerja penelitian dosen program studi menunjukkan capaian yang signifikan, baik dari sisi kuantitas maupun dampak ilmiah. DTPS pada rentang tahun tersebut tercatat memiliki 100 publikasi yang disitasi. Jumlah sitasi pada C.4 Sumber Daya Manusia                                                                     90 publikasi ilmiah tersebut adalah 544 (Tabel 4.i LKPS) [link]. Data ini menunjukkan kontribusi nyata dosen dalam menghasilkan penelitian yang terpublikasi secara internasional dan memberikan pengaruh melalui sitasi yang terus berkembang. Kontribusi penelitian tersebut ditopang oleh sejumlah dosen dengan produktivitas dan dampak sitasi yang tinggi. Kinerja ini mencerminkan adanya kelompok peneliti inti yang secara konsisten mendorong reputasi akademik program studi melalui publikasi bereputasi dan tingkat sitasi yang tinggi. Keterkaitan penelitian dengan bidang keilmuan Prodi STr PJJ Telkom sangat kuat. Topik dan arah penelitian tersebut selaras dengan profil lulusan melalui penguatan kompetensi mahasiswa di bidang sistem komunikasi dan jaringan telekomunikasi. ix. Pengakuan / rekognisi atas prestasi / kinerja DTPS Berdasarkan data rekognisi Tabel 4.j LKPS [link] DTPS terlihat bahwa pengakuan terhadap kepakaran dosen cukup tinggi. Dari total 98 rekognisi, kontribusi terbesar adalah sebagai editor atau mitra bestari dengan 53 rekognisi (54,08%), mencerminkan tingginya keterlibatan DTPS memainkan peran penting dalam penerbitan ilmiah di tingkat nasional maupun internasional. Berikutnya rekognisi DTPS sebagai staf ahli/narasumber dengan 37 rekognisi (37,76%), yang menunjukkan tingginya keterlibatan DTPS dalam forum akademik, seminar, dan kegiatan profesional di tingkat nasional maupun internasional. Kedua kategori ini menyumbang lebih dari 60% dari total rekognisi yang ada, menegaskan bahwa dosen tidak hanya aktif menghasilkan karya ilmiah tetapi juga berperan dalam pengembangan keilmuan secara luas. Selain itu, peran sebagai keynote speaker atau invited speaker juga tercatat dengan 1 rekognisi (1,02%), mengindikasikan adanya pengakuan global atas kepakaran DTPS, terutama di bidang knowledge engineering, renewable energy, keamanan informasi, serta kecerdasan buatan. Sementara itu, penghargaan atas prestasi 7 rekognisi (7,14%), meliputi penghargaan akademik, karya inovatif, maupun penghargaan dari pemerintah dan lembaga profesional. Hal ini menegaskan bahwa prestasi dosen tidak hanya diakui secara akademik, tetapi juga secara formal oleh berbagai institusi. Secara keseluruhan, lebih dari 81% rekognisi pada Tahun TS memiliki relevansi langsung dengan bidang keahlian masing-masing dosen. Data ini menunjukkan konsistensi mutu serta peningkatan reputasi DTPS dalam ranah akademik, penelitian, dan profesi, baik di tingkat nasional maupun internasional. 4.4. Analisis Faktor Keberhasilan dan Penghambat Bagian ini memuat deskripsi dan analisis mengenai faktor-faktor yang memengaruhi keberhasilan maupun hambatan dalam pencapaian profil dosen, tenaga kependidikan, serta beban dan kinerja DTPS sesuai dengan target yang telah ditetapkan. Analisis ini disusun berdasarkan evaluasi indikator kinerja yang digunakan sebagai acuan untuk memperbaiki dan meningkatkan indikator kinerja utama maupun tambahan. Di dalamnya juga dilakukan identifikasi secara rinci terhadap faktor-faktor pendukung keberhasilan, sekaligus penelusuran C.4 Sumber Daya Manusia                                                                91 akar permasalahan yang menjadi penyebab munculnya hambatan dalam pencapaian profil dosen, tenaga kependidikan, serta beban dan kinerja DTPS. Hasil analisis ini diharapkan menjadi dasar perumusan langkah strategis untuk meningkatkan kualitas sumber daya manusia dan kinerja institusi secara berkelanjutan. IKU pada kriteria C4 ini mengacu pada Standar Dosen dan Tenaga Kependidikan dan Standar Luaran Penelitian dari Standar SPMI PENS. Pada LED ini, hasil analisis diambil dari hasil evaluasi kegiatan Audit Mutu Internal (AMI) pada tahun anggaran 2025 yang menghasilkan analisis untuk IKU pada kriteria ini (Tabel C4.1). Tabel C4.1. Analisis Kriteria Sumber Daya Manusia No                            Indikator                            Target        Capaian       Evaluasi IKU.REL.    Jumlah minimal DTPS dan maksimum DTT per               STR PJJ: 12     DTPS=25        Melampaui SDM.1      prodi                                                  DTT: 1          DTT=0          standar [link [link] Analisis ketercapaian Jumlah minimal DTPS dan batas maksimum DTT telah tercapai melalui perencanaan kebutuhan dosen yang berbasis beban kerja, rasio dosen–mahasiswa, dan penugasan mengajar yang terkontrol di tingkat prodi. Usulan target tahun depan Target tahun depan adalah mempertahankan komposisi DTPS dan DTT yang sesuai standar serta meningkatkan proporsi DTPS untuk memperkuat keberlanjutan tridarma program studi. Strategi pencapaian Strategi pencapaian dilakukan melalui pemetaan kebutuhan dosen jangka menengah, pengusulan penambahan DTPS sesuai bidang keilmuan, serta pengendalian penugasan DTT berdasarkan kebutuhan riil pembelajaran. Sarpras yang dibutuhkan Ruang kerja dosen, fasilitas pendukung tridarma, sistem informasi kepegawaian dan beban kerja dosen, serta dukungan infrastruktur pembelajaran dan penelitian. IKU.REL.    Jumlah DTPS bergelar S3                                20%             36%           Melampaui SDM.2                                                                             [link] [link] standar Analisis ketercapaian Ketercapaian jumlah DTPS bergelar S3 didukung oleh kebijakan program studi dan institusi dalam memberikan kesempatan serta fasilitasi kepada dosen bergelar S2 untuk melanjutkan studi doktoral secara terencana dan berkelanjutan. Usulan target tahun depan Mempertahankan jumlah DTPS bergelar S3 yang telah memenuhi standar serta meningkatkan proporsinya sesuai kebutuhan pengembangan keilmuan program studi. Strategi pencapaian Strategi pencapaian dilakukan melalui perencanaan pengembangan SDM dosen dan pemberian dukungan studi lanjut S3. Sarpras yang dibutuhkan Sarana dan prasarana yang dibutuhkan meliputi dukungan pendanaan studi lanjut, fasilitas riset dan publikasi ilmiah, akses sumber referensi ilmiah, serta sistem pengelolaan SDM dosen. IKU.REL.    Persentase minimal jabatan DTPS                        PJJ:            72%            Melampaui SDM.3                                                             PGBLKL ≥                       standar C.4 Sumber Daya Manusia                                                                                 92 No                            Indikator                            Target        Capaian       Evaluasi 50% dan         [link] NDTPS ≥ 8       [link] [link] Analisis ketercapaian Jumlah minimal jabatan akademik DTPS telah tercapai sesuai standar karena adanya pengelolaan karier dosen yang terencana dan dukungan institusi terhadap kenaikan jabatan fungsional. Usulan target tahun depan: Target persentase jumlah doktor dipertahankan 50%. Strategi pencapaian Pendampingan pengusulan jabatan fungsional, monitoring masa kenaikan jabatan, serta fasilitasi pemenuhan angka kredit tridarma. Sarpras yang dibutuhkan Sistem informasi jabatan fungsional dosen, dukungan administrasi pengusulan, akses publikasi ilmiah, serta fasilitas pendukung kegiatan tridharma. IKU.REL.     Persentase DTPS yang memiliki sertifikat              50%             52%            Melampaui SDM.4       kompetensi/profesi/industri.                                          [link]         standar [link][link] [link] Analisis ketercapaian Persentase DTPS yang memiliki sertifikat kompetensi, profesi, atau industri telah tercapai karena adanya dorongan dari prodi dan institusi untuk dosen mengikuti sertifikasi sesuai bidang keahlian dan kebutuhan industri. Usulan target tahun depan Mempertahankan target 50%, dan meningkatkan jumlah dan ragam sertifikasi DTPS yang relevan dengan perkembangan teknologi dan kebutuhan industri Strategi pencapaian Memberikan fasilitas pelatihan dan sertifikasi, kerja sama dengan lembaga sertifikasi dan mitra industri, Sarpras yang dibutuhkan Dukungan pendanaan sertifikasi, akses pelatihan dan workshop, kemitraan dengan lembaga sertifikasi profesi/industri, serta sistem pendataan sertifikat dosen. IKU.REL.     Persentase mata kuliah kompetensi yang diampu         20%             20%            Memenuhi SDM.5       oleh dosen industri/praktisi                                          [link]         standar [link] Faktor pendukung Jejaring kerja sama industri dan kebutuhan kurikulum berbasis kompetensi yang relevan dengan praktik industri. Faktor penghambat: Keterbatasan skema pendanaan. Akar masalah Belum tersedianya skema pendanaan khusus dan berkelanjutan untuk penugasan dosen industri/praktisi. Tindak lanjut Mengusulkan alokasi anggaran khusus dosen praktisi, mengoptimalkan skema kerja sama industri, serta menerapkan model team teaching dan pembelajaran daring untuk efisiensi biaya. IKU.REL.     Persentase keterpenuhan kecukupan dan mutu            66%             66,7%          Melampaui SDM.6       tenaga laboratorium (laboran/teknisi/administrator                    [link][link]   standar sistem dan sejenisnya) yang mencakup kecukupan jumlah tenaga terhadap jumlah laboratorium aktif, kesesuaian kualifikasi tenaga dengan jenis laboratorium yang menjadi tanggung jawabnya, C.4 Sumber Daya Manusia                                                                                 93 No                            Indikator                            Target        Capaian      Evaluasi serta persentase tenaga bersertifikat kompetensi sesuai bidang tugas (≥ 70% untuk PJJ/D3/D4/S2) Analisis ketercapaian Capaian keterpenuhan kecukupan dan mutu tenaga laboratorium sebesar 66,7% telah melampaui target yang ditetapkan. Hal ini menunjukkan kecukupan jumlah dan kesesuaian kualifikasi tenaga terhadap laboratorium aktif, meskipun masih perlu penguatan pada aspek sertifikasi kompetensi. Usulan target tahun depan Meningkatkan capaian menjadi ≥ 70% sesuai standar minimal program PJJ dan Sarjana Terapan. Strategi pencapaian - Pemetaan kebutuhan dan kompetensi tenaga laboratorium. - Fasilitasi pelatihan dan sertifikasi sesuai bidang tugas. - Monitoring capaian IKU secara berkala. Sarpras yang dibutuhkan - Sistem informasi pengelolaan SDM laboratorium. - Fasilitas pelatihan dan sertifikasi kompetensi. - Perangkat pendukung operasional dan administrasi laboratorium. IKU.REL.    Rata-rata beban kerja dosen per tahun                  12 sd 16        15,5 SKS     Memenuhi SDM.7                                                             SKS             [link]       standar [link] Analisis ketercapaian Rata-rata beban kerja dosen per tahun telah terpenuhi karena pengaturan pembebanan tridarma dilaksanakan secara proporsional dan terencana sesuai ketentuan yang berlaku. Usulan target tahun depan Mempertahankan pemenuhan beban kerja dosen secara konsisten serta meningkatkan kualitas kinerja pada setiap unsur trihdarma Strategi pencapaian Dilakukan melalui perencanaan pembebanan mengajar yang terintegrasi, monitoring BKD secara berkala, dan penyesuaian tugas dosen sesuai kompetensi. Sarpras yang dibutuhkan Sistem informasi BKD, dukungan administrasi pelaporan kinerja dosen, serta fasilitas pendukung pelaksanaan tridharma. IKU.REL.    Rasio sumber pembiayaan kegiatan penelitian            RI &gt; a dan      RI = 0,08;   Melampaui SDM.8      terhadap jumlah DTPS yang mendukung visi UPPS          RN &gt; b          RN = 0,92;   standar dan visi keilmuan prodi per tahun                      PJJ: a =        RL = 1,36 0,05; b = 0,3   [link] Analisis ketercapaian Selama TS-2 s.d. TS, DTPS melaksanakan 59 judul penelitian (±20 judul/tahun). Pendanaan didominasi PT/mandiri dan dalam negeri non-PT, sementara penelitian dengan pendanaan luar negeri masih terbatas. Usulan target tahun depan Menambah minimal 5 judul penelitian dengan pendanaan eksternal nasional dan minimal 1 penelitian kolaborasi internasional. Strategi pencapaian Pembentukan kelompok riset tematik sesuai roadmap dan kewajiban pengajuan minimal 1 proposal hibah eksternal per kelompok riset per tahun. Sarpras yang dibutuhkan Dana pendamping proposal, akses database jurnal internasional, dan fasilitas laboratorium riset tematik. C.4 Sumber Daya Manusia                                                                                94 No                            Indikator                            Target        Capaian       Evaluasi IKU.REL.     Rasio sumber pembiayaan kegiatan PkM terhadap         RI &gt; a dan      RI = 0,16;    Melampaui SDM.9       jumlah DTPS yang mendukung visi UPPS dan visi         RN &gt; b          RN = 0,52;    standar keilmuan prodi per tahun                              PJJ: a =        RL = 1,64 0,05; b = 0,3 Analisis ketercapaian Rasio sumber pembiayaan PkM DTPS telah melampaui target, namun pendanaan eksternal kompetitif masih belum merata di seluruh dosen. Usulan target tahun depan Meningkatkan proporsi kegiatan PkM dengan pendanaan eksternal minimal 30% dari total kegiatan. Strategi pencapaian: Penugasan dosen dalam skim hibah eksternal dan pendampingan intensif penulisan proposal. Sarpras yang dibutuhkan Dana pendamping hibah dan sistem monitoring proposal PkM. IKU.REL.     Rasio pagelaran/pameran/presentasi/ publikasi         RI &gt; a dan      RW = 0,96; Melampaui SDM.10      ilmiah DTPS yang mendukung visi keilmuan prodi        RN &gt; b          RN = 2,80; standar per tahun                                             STR PJJ:        RI = 0,68 a=0,5; b=0,5    [link] Analisis ketercapaian Publikasi DTPS didominasi jurnal nasional terakreditasi dan prosiding internasional, sementara jurnal internasional bereputasi masih terbatas. Usulan target tahun depan: Menambah minimal 5 artikel pada jurnal internasional bereputasi per tahun. Strategi pencapaian: Seleksi topik riset potensial dan pendampingan submit jurnal bereputasi (Q1–Q2). Sarpras yang dibutuhkan: Akses jurnal bereputasi, dan perangkat manajemen referensi. IKU.REL.      Rasio jumlah luaran penelitian dan PkM terhadap   STR PJJ:        RLP =     Melampaui SDM.11       DTPS yang mendukung visi PENS dan visi            RLP ≥ 3         10,36     standar keilmuan prodi per tahun                                          [link] Analisis ketercapaian Luaran penelitian dan PkM DTPS didominasi HKI dan teknologi tepat guna, namun belum seluruhnya terintegrasi dengan roadmap riset prodi. Usulan target tahun depan Minimal 70% luaran penelitian dan PkM terhubung langsung dengan roadmap riset prodi. Strategi pencapaian: Penetapan roadmap riset sebagai acuan wajib dalam pengusulan penelitian dan PkM. Strategi pencapaian: Dokumen roadmap riset, layanan HKI, dan sistem tracking luaran. IKU.REL.     Rasio produk/jasa yang diadopsi oleh                DSTR4 PJJ: NAPJ =19; Melampaui SDM.12      industri/masyarakat terhadap jumlah DTPS per        NAPJ ≥ 3       RS = 76%    standar tahun                                                              [link] Analisis ketercapaian Terdapat 19 produk/jasa yang diadopsi industri/masyarakat, namun sebagian belum didukung dokumen kerja sama jangka panjang. Usulan target tahun depan Menambah minimal 5 produk/jasa dengan bukti adopsi berkelanjutan (MoU/MoA/kontrak). Strategi pencapaian: C.4 Sumber Daya Manusia                                                                                 95 No                             Indikator                           Target         Capaian       Evaluasi Formalisasi kerja sama industri dan kewajiban dokumen adopsi pada setiap produk. Sarpras yang dibutuhkan: Mitra industri aktif dan template dokumen kerja sama. IKU.REL.     Persentase DTPS yang memiliki karya ilmiah          STR PJJ:       PKDTPS = Melampaui SDM.13      sebagai penulis pertama dan atau penulis            PKDTPS ≥       32% [link] standar korespondensi yang mendukung keunggulan             10% kompetitif PENS dan prodi per tahun Analisis ketercapaian: Persentase DTPS sebagai penulis pertama atau korespondensi telah tercapai, namun belum merata antar dosen. Usulan target tahun depan: Minimal 60% DTPS menjadi penulis pertama atau korespondensi. Strategi pencapaian: Penugasan peran penulis utama dalam setiap tim penelitian. Sarpras yang dibutuhkan: Klinik penulisan ilmiah dan pedoman pembagian peran penulis. IKU.REL.     Persentase karya ilmiah bereputasi DTPS yang          STR PJJ:        220%          Melampaui SDM.14      disitasi per tahun                                    Jika PKIB ≥     [link]        standar 15% Analisis ketercapaian Jumlah karya ilmiah DTPS yang disitasi mencapai 55 artikel dalam tiga tahun terakhir. Dengan jumlah DTPS sebanyak 25 orang, nilai PKIB sebesar 220 menunjukkan bahwa produktivitas dan dampak publikasi DTPS sangat tinggi dan melampaui target minimal. Sitasi didominasi oleh publikasi bereputasi internasional yang relevan dengan bidang keilmuan program studi. Usulan target tahun depan: PKIB ≥ 20 Strategi pencapaian: • Mendorong publikasi lanjutan dari artikel yang sudah memiliki tren sitasi tinggi. • Penugasan dosen senior sebagai lead author pada topik riset unggulan prodi. •   Fokus pada jurnal dan prosiding bereputasi yang memiliki visibility dan sitasi tinggi (Scopus/IEEE). Sarpras yang dibutuhkan Akses database sitasi (Scopus, Google Scholar institutional), software reference manager (Mendeley/EndNote), dan dukungan proofreading. IKU.REL.     Persentase pengakuan atas prestasi/kinerja DTPS       STR PJJ:        392 [link]    Melampaui SDM.15      yang relevan dengan bidang ilmu prodi per tahun       RRD ≥ 50                      standar Analisis ketercapaian DTPS memperoleh 98 rekognisi dalam tiga tahun terakhir yang meliputi peran sebagai editor, keynote speaker, invited speaker, staf ahli, dan penerima penghargaan di tingkat nasional dan internasional. Dengan jumlah DTPS 25 orang, nilai RRD mencapai 392%, menunjukkan pengakuan eksternal yang sangat kuat terhadap kompetensi dan reputasi DTPS. Usulan target tahun depan: 30% Strategi pencapaian Penugasan resmi DTPS sebagai keynote/invited speaker pada forum ilmiah nasional dan internasional. Mendorong keterlibatan DTPS sebagai editor atau reviewer jurnal bereputasi. C.4 Sumber Daya Manusia                                                                                 96 No                            Indikator                           Target        Capaian      Evaluasi Penguatan jejaring kolaborasi dengan asosiasi profesi dan institusi mitra luar negeri. Sarpras yang dibutuhkan Dukungan pendanaan partisipasi konferensi, surat tugas dan SK institusional, sistem dokumentasi rekognisi DTPS terintegrasi (repositori prodi). 4.5. Strategi perbaikan dan pengembangan (Menggunakan Analisis SWOT) Bagian ini menyajikan evaluasi menyeluruh terhadap faktor internal, yang mencakup kekuatan dan kelemahan, serta faktor eksternal berupa peluang dan ancaman yang memengaruhi pencapaian target institusi. Evaluasi ini memberikan gambaran komprehensif mengenai tingkat kesiapan, tantangan, dan potensi yang dimiliki dalam pengelolaan profil dosen, tenaga kependidikan, serta beban dan kinerja DTPS. Hasil analisis ini menjadi dasar penyusunan strategi perbaikan dan pengembangan yang lebih efektif, dengan cara memanfaatkan kekuatan yang ada, mengatasi kelemahan, memaksimalkan peluang, dan meminimalkan risiko, guna mencapai indikator yang telah ditetapkan secara optimal dan berkelanjutan. 4.5.1. Faktor Internal (UPPS/PENS) Kekuatan (Strengths - S): 1. Kecukupan DTPS dan kesesuaian bidang keahlian telah memenuhi dan melampaui standar, sehingga menjamin keterlaksanaan proses pembelajaran dan pembimbingan sesuai kompetensi inti program studi. 2. Kualifikasi akademik dan jabatan fungsional DTPS relatif kuat (proporsi doktor dan dosen dengan jabatan akademik senior), yang memperkuat pemenuhan standar mutu pembelajaran, riset, dan pembinaan akademik. 3. Kompetensi profesional DTPS ditunjukkan melalui kepemilikan sertifikasi kompetensi/profesi/industri yang relevan, sebagai bukti pemeliharaan kompetensi sesuai kebutuhan perkembangan bidang telekomunikasi. 4. Kinerja tridarma (penelitian, PkM, publikasi, HKI/TTG, rekognisi) menunjukkan capaian yang umumnya melampaui target, sehingga menjadi modal mutu untuk peningkatan reputasi akademik dan dampak luaran. 5. Tenaga kependidikan tersedia dan mendukung penyelenggaraan layanan akademik serta operasional PJJ/PBJJ, termasuk dukungan tutor PBJJ dalam menjaga keberlangsungan layanan pembelajaran. Kelemahan (Weaknesses - W): 1. Keterlibatan dosen industri/praktisi dalam pengampuan mata kuliah kompetensi belum memenuhi standar yang ditetapkan, sehingga perlu intervensi mutu melalui penguatan kebijakan, skema pendanaan, dan model pelaksanaan. 2. Pemenuhan standar minimal mutu tenaga laboratorium/tendik (terutama aspek sertifikasi kompetensi) perlu ditingkatkan agar selaras dengan tuntutan mutu penyelenggaraan PJJ. C.4 Sumber Daya Manusia                                                                               97 3. Kualitas diseminasi ilmiah pada kanal internasional bereputasi masih perlu ditingkatkan untuk memperkuat indikator mutu luaran penelitian. 4. Keterhubungan luaran penelitian/PkM terhadap roadmap riset belum merata, sehingga diperlukan penguatan pengendalian mutu agar luaran konsisten dengan arah pengembangan keilmuan program studi. 5. Pemerataan peran dosen (penulis pertama/korespondensi, akses hibah eksternal) masih perlu ditingkatkan sebagai bagian dari pemerataan kinerja dan keberlanjutan mutu. 4.5.2. Faktor Eksternal (Lingkungan) Peluang (Opportunities - O): 1. Perkembangan teknologi telekomunikasi membuka peluang peningkatan mutu SDM melalui sertifikasi industri, pelatihan kompetensi, dan penugasan praktisi yang terstandar. 2. Ketersediaan skema pendanaan penelitian/PkM nasional dan peluang kolaborasi internasional dapat dimanfaatkan untuk meningkatkan mutu luaran dan keberlanjutan produktivitas DTPS. 3. Transformasi digital pembelajaran mendukung optimalisasi penyelenggaraan PJJ melalui model team teaching dan penguatan layanan akademik yang terdokumentasi dan terukur. Ancaman (Threats - T): 1. Perubahan teknologi yang cepat berpotensi menurunkan relevansi kompetensi bila pemutakhiran kompetensi dan sertifikasi tidak dilakukan secara sistematis dalam siklus mutu. 2. Persaingan penyelenggara sejenis dan penyedia sertifikasi non-gelar menuntut penguatan pembeda mutu program studi melalui keterlibatan praktisi dan pengakuan kompetensi. 3. Risiko operasional PJJ (konektivitas, keamanan data, keandalan platform) dapat berdampak pada konsistensi layanan pembelajaran serta efektivitas beban kerja dosen/tutor. 4.5.3. Strategi Perbaikan dan Pengembangan 1. Strategi S - O (memanfaatkan kekuatan untuk menangkap peluang): a. Penguatan standar kompetensi dan sertifikasi DTPS. Menetapkan dan melaksanakan program pemeliharaan kompetensi DTPS melalui sertifikasi/ pelatihan industri yang relevan, disertai evaluasi berkala sebagai bukti pemenuhan standar kompetensi dosen. b. Akselerasi capaian luaran penelitian dan PkM berbasis target mutu. Mengoptimalkan produktivitas DTPS untuk meningkatkan jumlah penelitian dengan pendanaan eksternal dan luaran bereputasi, dengan mekanisme monev dan pengendalian mutu melalui indikator tahunan. c. Penguatan layanan akademik PJJ berbasis dukungan SDM. Memastikan dukungan DTPS dan tutor PBJJ dijalankan melalui SOP layanan pembelajaran, monitoring keterlaksanaan pembelajaran, dan evaluasi ketercapaian CPL secara sistematis. C.4 Sumber Daya Manusia                                                               98 2. Strategi W - O (mengatasi kelemahan dengan peluang): a. Pemenuhan standar keterlibatan dosen praktisi. Menyusun kebijakan dan skema implementasi keterlibatan dosen industri/praktisi (termasuk team teaching dan moda daring) agar capaian persentase mata kuliah kompetensi memenuhi standar yang ditetapkan. b. Peningkatan mutu tenaga kependidikan melalui sertifikasi berbasis pemetaan kompetensi. Melaksanakan pemetaan kompetensi tendik/laboran dan fasilitasi sertifikasi sesuai bidang tugas untuk memenuhi standar minimal mutu layanan PJJ. c. Penguatan mutu publikasi internasional bereputasi. Menyelenggarakan pendampingan penulisan dan publikasi (klinik publikasi, proofreading, seleksi topik) sebagai program peningkatan mutu luaran penelitian yang terdokumentasi. 3. Strategi S - T (memanfaatkan kekuatan untuk meminimalkan ancaman): a. Pemutakhiran kompetensi DTPS sebagai bagian dari peningkatan standar. Menetapkan siklus pengembangan kompetensi tahunan untuk memastikan relevansi keilmuan dan ketahanan mutu terhadap perubahan teknologi. b. Penguatan reputasi akademik melalui luaran terukur dan terdokumentasi. Menguatkan diseminasi bereputasi serta luaran HKI/TTG yang sejalan dengan roadmap untuk menjaga daya saing berbasis mutu. c. Penguatan tata kelola layanan PJJ yang andal dan aman. Menerapkan pengendalian mutu layanan PJJ melalui SOP kontinjensi, evaluasi kualitas layanan, serta mitigasi keamanan data untuk menjaga konsistensi proses pembelajaran. 4. Strategi W-T (mengurangi kelemahan dan menghindari ancaman): a. Penyediaan skema pendanaan dan regulasi internal untuk dosen praktisi. Menetapkan alokasi anggaran, mekanisme penugasan, dan indikator mutu keterlibatan praktisi agar pemenuhan standar dapat dicapai secara berkelanjutan. b. Audit mutu berkala untuk layanan laboratorium dan layanan akademik. Melaksanakan evaluasi berkala terhadap kecukupan, kualifikasi, serta sertifikasi tendik, disertai tindakan korektif berbasis temuan AMI. c. Pengendalian beban kerja dan pemerataan kinerja DTPS. Mengendalikan distribusi BKD dan mendorong pemerataan kontribusi publikasi/hibah melalui monitoring rutin, penetapan target, dan pendampingan, sebagai bagian dari pengendalian mutu kinerja dosen. Berdasarkan hasil analisis SWOT terhadap faktor internal dan eksternal, Prodi STr PJJ Telkom menetapkan strategi prioritas sebagai program mutu yang diarahkan untuk menutup kesenjangan capaian indikator dan memperkuat keberlanjutan pencapaian standar. Strategi tersebut meliputi pemenuhan standar keterlibatan dosen industri/praktisi pada mata kuliah kompetensi melalui penetapan kebijakan, alokasi pendanaan, penyusunan SOP pelaksanaan, serta evaluasi capaian secara berkala; peningkatan mutu tenaga kependidikan dan laboratorium C.4 Sumber Daya Manusia                                                                 99 melalui pemetaan kompetensi, pelatihan, dan sertifikasi hingga memenuhi standar minimal penyelenggaraan PJJ; peningkatan mutu luaran penelitian dan publikasi bereputasi melalui program pendampingan terstruktur dan pengendalian capaian tahunan; serta penguatan keselarasan luaran penelitian dan pengabdian kepada masyarakat dengan roadmap riset program studi sebagai mekanisme pengendalian mutu. Keempat strategi prioritas tersebut dilaksanakan dalam kerangka siklus PPEPP pada Sistem Penjaminan Mutu Internal untuk memastikan pencapaian indikator kinerja secara terukur, terdokumentasi, dan berkelanjutan, sekaligus mendukung peningkatan mutu program studi secara berkesinambungan. C.4 Sumber Daya Manusia                                                            100 C.5. Sarana, Prasarana, dan Keselamatan Kesehatan Kerja dan Lingkungan (K3L) 5.1. Latar belakang Bagian ini memaparkan latar belakang, tujuan, dan dasar pertimbangan terkait penyediaan serta pengelolaan sarana dan prasarana, termasuk aspek Keselamatan, Kesehatan Kerja, dan Lingkungan (K3L). Seluruh elemen tersebut dirancang untuk memastikan tercapainya capaian pembelajaran secara optimal sekaligus mendukung terciptanya dan meningkatnya suasana akademik yang kondusif. Penyediaan dan pengelolaan sarana, prasarana, sistem informasi akademik, sistem manajemen pembelajaran (Learning Management System/LMS), serta Keselamatan, Kesehatan Kerja, dan Lingkungan (K3L) merupakan prasyarat utama dalam menjamin ketercapaian capaian pembelajaran dan peningkatan suasana akademik, khususnya pada penyelenggaraan Prodi STr PJJ Telkom. Karakteristik pembelajaran vokasi berbasis PJJ menuntut dukungan infrastruktur fisik dan digital yang andal, aman, serta terkelola secara sistematis agar proses pembelajaran teori maupun praktikum dapat berlangsung efektif, setara mutu, dan berkelanjutan. Sebagai perguruan tinggi vokasi berbasis teknologi, PENS memiliki ekosistem sarana dan prasarana yang dirancang untuk mendukung pembelajaran terapan, termasuk laboratorium telekomunikasi, jaringan internet berkecepatan tinggi, pusat data, serta sistem informasi terintegrasi. Untuk pembelajaran jarak jauh, PENS mengoperasikan Pusat Belajar Jarak Jauh (PBJJ) yang ditetapkan melalui kebijakan institusi. Tata kelola PBJJ juga mengatur tugas dan wewenang PBJJ. PBJJ dilengkapi dengan fasilitas pembelajaran, laboratorium pendukung, tutor, dan konektivitas jaringan yang memadai. Infrastruktur digital tersebut diperkuat dengan sistem manajemen pembelajaran dan sistem informasi akademik terpadu yang memungkinkan pelaksanaan pembelajaran sinkron dan asinkron, pengelolaan data akademik, serta pemantauan capaian pembelajaran mahasiswa secara berkelanjutan. Di sisi lain, aktivitas pembelajaran dan praktikum di bidang teknik telekomunikasi memiliki potensi risiko kerja yang perlu dikelola secara serius, baik di lingkungan kampus utama maupun di PBJJ. Oleh karena itu, PENS perlu menetapkan Pedoman Sistem Manajemen Keselamatan dan Kesehatan Kerja serta Pengelolaan Lingkungan (SMK3L) sebagai kerangka institusional untuk menjamin keselamatan sivitas akademika, mencegah kecelakaan dan penyakit akibat kerja, serta menjaga keberlanjutan lingkungan. Implementasi SMK3L diperkuat melalui pembentukan Tim Keamanan dan Keselamatan Kerja yang bertugas melakukan identifikasi dan evaluasi risiko, penyusunan prosedur K3L, pelaksanaan pelatihan dan edukasi, inspeksi dan audit, serta investigasi dan pelaporan insiden secara sistematis. Dengan latar belakang tersebut, penyediaan dan pengelolaan sarana, prasarana, sistem informasi, dan K3L pada Prodi STr PJJ Telkom dirancang tidak hanya untuk memenuhi standar minimum, tetapi juga sebagai bagian integral dari strategi penjaminan mutu internal. Seluruh elemen ini menjadi fondasi penting dalam mendukung ketercapaian capaian pembelajaran lulusan, peningkatan kualitas proses pembelajaran PJJ, serta terciptanya suasana akademik yang aman, kondusif, dan berorientasi pada keberlanjutan. C.5 Sarana, Prasarana, dan K3L                                                         101 5.2. Kebijakan Berikut adalah deskripsi dokumen formal tentang pengelolaan sarana, prasarana, dan K3L. Pengelolaan sarana dan prasarana yang mencakup: perencanaan, pengadaan, pemanfaatan, pemeliharaan, dan penghapusan yang sesuai dengan kebijakan perguruan tinggi. a. Kebijakan tentang pengelolaan sarana prasarana diatur dalam Peraturan Direktur PENS No. 12 Tahun 2022 tentang Pengelolaan Sarana Prasarana PENS. Tujuan dari Peraturan Direktur ini adalah sebagai acuan kegiatan pengelolaan sarana prasarana untuk mewujudkan tertib administrasi dan tertib dalam pengelolaan sarana dan prasarana yang meliputi: Perencanaan Kebutuhan, Pengadaan, Penggunaan, Pemanfaatan, Pengamanan dan Pemeliharaan, Penilaian, Pemindahtanganan, Penghapusan, Penatausahaan, Pengawasan dan pengendalian [link]. b. Kebijakan tentang pengelolaan sistem informasi diatur dalam Peraturan Direktur PENS No. 6 Tahun 2017 tentang Teknologi Informasi dan Komunikasi PENS [link]. c. Peraturan Direktur PENS No. 13 Tahun 2022 tentang Pedoman Pembelajaran Berbasis Kebutuhan Industri di Lingkungan PENS yang mengatur sarana dan prasarana untuk mendukung kegiatan tridharma melalui keberadaan teaching factory atau teaching industry [link]. d. Kebijakan tentang tata kelola Pusat Belajar Jarak Jauh dalam Peraturan Direktur PENS No. 1 Tahun 2020 tentang Tugas dan Wewenang Pusat Belajar Jarak Jauh PENS [link], dan Keputusan Direktur PENS No. 3301/PL14/AK/2020 Tahun 2020 tentang Penunjukkan Pusat Belajar Jarak Jauh PENS [link]. e. Kebijakan tentang pengelolaan sarana prasarana diatur dalam Peraturan Direktur PENS No. 12 Tahun 2022 tentang Pengelolaan Sarana Prasarana PENS [link]. Tujuan dari Peraturan Direktur ini adalah sebagai acuan kegiatan pengelolaan sarana prasarana untuk mewujudkan tertib administrasi dan tertib dalam pengelolaan sarana dan prasarana yang meliputi: Perencanaan Kebutuhan, Pengadaan, Penggunaan, Pemanfaatan, Pengamanan dan Pemeliharaan. a. Pedoman Sistem Manajemen Keselamatan dan Kesehatan Kerja Serta Pengelolaan Lingkungan (SMK3L) di PENS [link]. Pedoman ini bertujuan untuk menjamin keselamatan, kesehatan kerja, dan perlindungan lingkungan dalam setiap aktivitas akademik maupun non-akademik, sekaligus memastikan kepatuhan terhadap regulasi nasional dan standar mutu pendidikan tinggi. Melalui penerapan SMK3L, risiko kecelakaan, penyakit akibat kerja, dan pencemaran lingkungan dapat dicegah, serta tercipta budaya keselamatan, kesehatan, dan keberlanjutan (sustainability) yang mendukung tercapainya suasana akademik kondusif dan berdaya saing global. f. Keputusan Direktur PENS No. 48/PL14/KP/VIII/2025 tentang Tim Keamanan dan Keselamatan Kerja di Lingkungan Politeknik Elektronika Negeri Surabaya [link] disebutkan bahwa tugas tim adalah: 1) Mengidentifikasi dan mengevaluasi risiko bahaya di tempat kerja. 2) Membuat Prosedur Keamanan dan Keselamatan Kerja. 3) Membuat rencana pelatihan dan edukasi kepada Civitas Akademika dan Tenaga Kependidikan. 4) Melaksanakan Inspeksi dan Audit Keamanan dan Keselamatan Kerja. 5) Melakukan investigasi apabila terjadi kecelakaan dan insiden. 6) Melaporkan pelaksanaan tugas kepada Direktur. C.5 Sarana, Prasarana, dan K3L                                                       102 5.3. Indikator Kinerja Utama (IKU) a) Sarana dan Prasarana I. Kecukupan serta mutu sarana dan prasarana untuk mendukung kegiatan akademik di kampus utama atau Pusat Belajar Jarak Jauh (PBJJ) Kecukupan serta mutu sarana dan prasarana untuk mendukung kegiatan akademik di kampus utama atau Pusat Belajar Jarak Jauh (PBJJ) yang meliputi: (1) Ketersediaan media pembelajaran, perangkat elektronik, alat praktik laboratorium; (2) Ketersediaan laboratorium sesuai dengan panduan asosiasi penyelenggara program studi dan perpustakaan, baik milik sendiri atau kerja sama dengan institusi lain; (3) Kelayakan sarana dan prasarana; serta (4) Kemudahan akses sarana prasarana dicantumkan dalam Tabel 5.a LKPS, yang secara umum meliputi: (1) Ketersediaan media pembelajaran, perangkat elektronik, alat praktik laboratorium PENS memiliki kategori memadai untuk mendukung proses akademik, baik berupa perangkat elektronik seperti komputer, LCD proyektor, smart TV, hingga sistem jaringan internet kampus yang stabil. Selain itu, platform pembelajaran daring berbasis Learning Management System (LMS) terintegrasi dengan sumber daya digital perpustakaan, sehingga dosen dan mahasiswa dapat mengakses materi kuliah, modul, dan referensi internasional dengan mudah. Ketersediaan media ini memastikan proses pembelajaran berlangsung interaktif, adaptif terhadap perkembangan teknologi, serta sesuai dengan kebutuhan kurikulum program doktoral. Alat praktik laboratorium juga tersedia dalam berbagai bidang keilmuan, mulai dari laboratorium elektronika, kontrol, energi, hingga mobile sensing dan edge computing. Laboratorium dilengkapi dengan peralatan mutakhir, termasuk server GPU, instrumen pengukuran, serta perangkat eksperimental sesuai klasifikasi risiko. Fasilitas ini tidak hanya menunjang praktikum mahasiswa, tetapi juga mendukung penelitian berskala nasional maupun internasional. Dengan demikian, ketersediaan media pembelajaran dan perangkat laboratorium di PENS terbukti memadai serta relevan untuk mendukung capaian pembelajaran program studi. Prodi STr PJJ Telkom didukung oleh sarana laboratorium yang tersebar di kampus utama dan Pusat Pembelajaran Jarak Jauh (PBJJ) (Tabel 5.a. LKPS) [link]. Di kampus utama terdapat 8 laboratorium yang digunakan untuk mendukung pembelajaran praktik, yaitu Laboratorium Komunikasi Nirkabel, Laboratorium Komunikasi Optik, Laboratorium Komunikasi Data, Laboratoritum Telephoni, Laboratorium Pemrosesan Sinyal, Laboratorium Antena dan Propagasi, Laboratorium Dasar Telekomunikasi, dan Laboratorium Elektro Komunikasi. Selain itu, pada setiap PBJJ tersedia laboratorium yang difungsikan untuk mendukung pelaksanaan praktikum dan kegiatan pembelajaran terapan bagi mahasiswa PJJ di wilayah masing-masing. Pada PBJJ SMK Antartika 2 Sidoarjo terdapat Laboratorium Telekomunikasi dan Laboratorium Jaringan Komputer. Sedangkan di PBJJ SMKN 1 Jenangan Ponorogo terdapat Laboratorium Elektronika Industri dan Laboratorium Jaringan Komputer. Keberadaan laboratorium di PBJJ memungkinkan mahasiswa memperoleh pengalaman praktik secara langsung tanpa harus selalu mengakses C.5 Sarana, Prasarana, dan K3L                                                       103 kampus utama, sehingga meningkatkan aksesibilitas, efektivitas pembelajaran, dan ketercapaian capaian pembelajaran mata kuliah praktik. (2) Ketersediaan ruang mukim (residensi), ruang kelas, laboratorium, dan perpustakaan PENS belum memiliki ruang mukim atau asrama resmi yang dikelola institusi. Namun, kebutuhan hunian mahasiswa tetap dapat terpenuhi melalui ketersediaan rumah kos dan tempat tinggal sewa di sekitar kampus yang mudah dijangkau. PENS juga memberikan informasi serta panduan kepada mahasiswa baru mengenai pilihan akomodasi di sekitar lingkungan kampus agar mereka tetap dapat beraktivitas akademik dengan nyaman. Di sisi lain, PENS memiliki ruang kelas representatif yang dilengkapi perangkat multimedia modern, laboratorium dengan fungsi spesifik sesuai bidang keilmuan, serta studio yang mendukung pembelajaran berbasis praktik. Perpustakaan kampus menyediakan koleksi buku cetak, jurnal nasional dan internasional, serta akses e-resources yang luas. Perpustakaan juga dilengkapi dengan ruang baca, ruang diskusi, dan fasilitas penelusuran digital. Dengan demikian, meskipun belum memiliki ruang mukim internal, keberadaan ruang kelas, laboratorium, dan perpustakaan yang memadai tetap mampu menciptakan ekosistem akademik yang kondusif bagi mahasiswa program doktoral. (3) Kelayakan sarana dan prasarana PENS dikelola berdasarkan standar nasional dan internasional, sehingga kelayakannya dapat dipertanggungjawabkan baik dari aspek fungsi, keamanan, maupun kenyamanan. Setiap ruang kuliah, laboratorium, dan bengkel telah dilengkapi dengan pencahayaan, ventilasi, dan sistem listrik sesuai standar teknis. Selain itu, perangkat laboratorium dikalibrasi secara berkala, dan fasilitas kesehatan seperti ruang P3K serta klinik kampus disediakan untuk mendukung keselamatan dan kesehatan sivitas akademika. Kelayakan sarana juga tercermin dari upaya berkelanjutan dalam perawatan dan pembaruan infrastruktur. PENS secara rutin melakukan inspeksi, pemeliharaan, serta re-investasi pada perangkat teknologi terkini agar tetap relevan dengan kebutuhan akademik dan penelitian. Hal ini memastikan bahwa sarana prasarana yang digunakan tidak hanya layak secara administratif, tetapi juga efektif dalam mendukung proses pembelajaran dan penelitian berstandar global. Setiap lab. memiliki teknisi yang salah satu tanggung jawabnya adalah pengawasan terhadap kondisi peralatan di laboratorium. Untuk menjamin mutu dari peralatan laboratorium dilakukan perawatan dan kalibrasi secara berkala yang didokumentasikan dalam logbook maintenance peralatan laboratorium. Secara umum, peralatan pembelajaran di Prodi STr PJJ Telkom dapat menjamin pencapaian capaian pembelajaran mata kuliah. (4) Kemudahan akses sarana dan prasarana PENS dirancang mudah dijangkau oleh mahasiswa, dosen, dan tenaga kependidikan. Kampus dilengkapi dengan jalur evakuasi, aksesibilitas bagi penyandang disabilitas, serta C.5 Sarana, Prasarana, dan K3L                                                         104 tata letak ruang yang memungkinkan mobilitas civitas akademika berjalan lancar. Akses digital juga disediakan melalui jaringan internet kampus, sistem e-library, serta layanan informasi akademik yang dapat diakses kapan saja dan dari mana saja. Kemudahan akses juga diwujudkan dalam sistem layanan terpusat, seperti Unit Pelaksana Teknis (UPT) Perpustakaan, Tim Kerja K3L, serta pengelola laboratorium yang melayani kebutuhan akademik secara transparan dan terjadwal. Mahasiswa dapat memanfaatkan fasilitas ruang diskusi, laboratorium, maupun perpustakaan dengan mekanisme peminjaman dan reservasi yang jelas. Dengan demikian, PENS memastikan bahwa setiap sivitas akademika memiliki akses yang setara, inklusif, dan efisien terhadap sarana dan prasarana kampus. Setiap laboratorium dapat diakses oleh mahasiswa untuk menggunakan atau mempraktikkan peralatan secara langsung sesuai dengan jadwal perkuliahan yang ditetapkan. Untuk akses di luar jadwal perkuliahan seperti mahasiswa tingkat akhir yang sedang mengerjakan proyek akhir atau untuk kegiatan penelitian dan PkM dilakukan di luar jadwal perkuliahan dengan seizin Kepala Lab. Seluruh peralatan di laboratorium Prodi STr PJJ Telkom merupakan milik sendiri dan dalam kondisi terawat. Selain laboratorium, setiap ruangan kelas yang digunakan untuk kegiatan pembelajaran Prodi STr PJJ Telkom dilengkapi dengan fasilitas LCD Proyektor, papan tulis, AC, mesin smart card untuk presensi kehadiran dan, akses wifi untuk internet. Ruang kelas yang nyaman dan fasilitas yang memadai ini disediakan untuk memperlancar proses belajar mengajar dan mendukung peningkatan kemampuan mahasiswa dalam memahami materi perkuliahan. iii. Kecukupan serta mutu sistem informasi akademik dan sistem manajemen pembelajaran (learning management system) Program Studi Sarjana Terapan PJJ Teknik Telekomunikasi (Prodi STr PJJ Telkom) didukung oleh sistem informasi akademik dan sistem manajemen pembelajaran yang memadai, terintegrasi, dan dikelola secara berkelanjutan untuk menjamin ketercapaian capaian pembelajaran serta peningkatan suasana akademik. PENS telah membangun Sistem Informasi Manajemen (SIM) terpadu sejak tahun 2002 berbasis web dengan nama EEPIS Information System (EIS) yang dapat diakses melalui https://mis.pens.ac.id dan https://online.pens.ac.id. Sistem ini berfungsi sebagai tulang punggung pengelolaan data pendidikan terintegrasi yang mencakup aspek akademik, perpustakaan, sumber daya manusia, keuangan, aset, serta pengambilan keputusan manajerial. Seluruh data yang dikelola dalam sistem divalidasi oleh pihak berwenang, dilengkapi dengan mekanisme autentikasi berlapis, pengamanan jaringan (DMZ), serta sistem pencadangan dan pemulihan data (disaster recovery system), sehingga menjamin keandalan, keamanan, dan akuntabilitas data akademik. Dalam mendukung proses pembelajaran, PENS mengembangkan sistem manajemen pembelajaran (Learning Management System/LMS) yang lengkap dan adaptif terhadap C.5 Sarana, Prasarana, dan K3L                                                        105 kebutuhan pendidikan jarak jauh. Sejak tahun 2005, PENS telah memanfaatkan e-learning berbasis Moodle, yang kemudian dikembangkan lebih lanjut menjadi sistem pembelajaran jarak jauh yang terintegrasi dengan SIM PENS. Pada tahun 2020, PENS meluncurkan ETHOL (Enterprise Technology Hybrid Online Learning) yang dibangun dengan arsitektur microservice dan terintegrasi langsung dengan sistem informasi akademik. ETHOL menyediakan fitur pembelajaran sinkron dan asinkron, classroom virtual, web conference berbasis Jitsi dengan kapasitas hingga ratusan peserta, perekaman perkuliahan berbasis cloud maupun lokal, integrasi ke media eksternal (YouTube), serta pengelolaan aktivitas pembelajaran dan evaluasi secara daring. Seluruh mata kuliah pada Prodi STr PJJ Telkom tersedia dan dikelola secara penuh di dalam LMS, baik melalui ETHOL maupun e-learning pendukung lainnya. Setiap mata kuliah dilengkapi dengan RPS, bahan ajar digital, modul pembelajaran, media video, forum diskusi, penugasan, serta mekanisme evaluasi yang terdokumentasi. Selain itu, PENS juga menyediakan Open Course Ware (OCW) melalui domain https://lecturer.pens.ac.id, yang memungkinkan dosen berbagi materi pembelajaran sesuai bidang kompetensi masing-masing sebagai bentuk keterbukaan dan pengayaan sumber belajar. Kemudahan akses terhadap sistem informasi akademik dan LMS menjadi perhatian utama dalam penyelenggaraan PJJ. Mahasiswa dan dosen dapat mengakses layanan akademik melalui web maupun aplikasi mobile MyPENS, yang mendukung fleksibilitas belajar tanpa batasan ruang dan waktu. Infrastruktur jaringan PENS didukung oleh dua penyedia layanan internet dengan SLA 99%, kapasitas bandwidth lebih dari 3 Gbps, serta dukungan server terpusat berbasis virtualisasi. Untuk mendukung pembelajaran PJJ, kampus utama menyediakan akses internet hingga 1 Gbps dengan kapasitas server 10 Gbps, sementara lokasi PBJJ dilengkapi akses internet hingga 300 Mbps, sehingga menjamin kelancaran proses pembelajaran daring dan praktikum terapan. Sebagai bagian dari penjaminan mutu proses pembelajaran, PENS menerapkan monitoring dan evaluasi berbasis sistem informasi, antara lain melalui pencatatan kinerja dosen dan kehadiran mahasiswa secara mingguan, pelaporan aktivitas pembelajaran di LMS, serta rapat program studi bulanan yang secara rutin mengevaluasi pelaksanaan dan mutu pembelajaran. Proses pembimbingan Proyek Akhir juga dimonitor secara terstruktur melalui sistem informasi akademik, mulai dari pengajuan judul, penetapan pembimbing, hingga pelaporan kemajuan dan pemenuhan jumlah pertemuan pembimbingan. Secara keseluruhan, kecukupan dan mutu sistem informasi akademik serta sistem manajemen pembelajaran di Prodi STr PJJ Telkom telah memenuhi standar penyelenggaraan pendidikan jarak jauh, terintegrasi dengan tata kelola akademik institusi, dan dikelola dalam kerangka Sistem Penjaminan Mutu Internal (SPMI). Sistem ini tidak hanya mendukung kelancaran administrasi dan pembelajaran, tetapi juga menjadi instrumen utama dalam pengendalian dan peningkatan mutu pembelajaran secara berkelanjutan sesuai dengan prinsip PPEPP. C.5 Sarana, Prasarana, dan K3L                                                       106 II. Kecukupan serta mutu sarana dan prasarana untuk mendukung kegiatan non akademik Kecukupan serta mutu sarana dan prasarana untuk mendukung kegiatan non akademik tercantum dalam Tabel 5.a LKPS yang diuraikan dengan poin-poin yang meliputi: (1) Pusat kesehatan, pusat layanan konseling, pusat layanan karir, dan fasilitas ibadah PENS disediakan dengan beberapa sarana dan prasarana. PENS menyediakan klinik kesehatan yang memberikan layanan pemeriksaan umum, pertolongan pertama, serta rujukan medis. Klinik ini dilengkapi tenaga medis dan fasilitas pemeriksaan dasar untuk mendukung kesehatan sivitas akademika. Selain itu, PENS menyediakan ruangan konseling khusus yang dikelola oleh Tim PPKPT, yaitu unit yang bertugas memberikan pendampingan psikologis, menerima curhatan mahasiswa, serta menangani kasus perundungan dan kekerasan seksual. Ruangan ini berfungsi sebagai ruang aman (safe space) bagi mahasiswa untuk mendapatkan layanan konseling secara profesional dan terjaga kerahasiaannya. Di bidang pengembangan karir, PENS memiliki Pusat Karir dan Tracer Study, yang dinaungi oleh UPA Pengembangan Karir dan Kewirausahaan, yang memberikan layanan bimbingan karier, pelatihan soft skills, fasilitasi magang, hingga penyelenggaraan job fair. Pusat karir ini juga berperan menjembatani lulusan dengan dunia industri. Untuk mendukung kebutuhan spiritual, tersedia fasilitas ibadah berupa masjid kampus, mushola di tiap gedung, serta ruang doa yang dapat digunakan secara terbuka oleh sivitas akademika. Fasilitas ibadah ini dijaga dengan baik, sehingga kondusif untuk kegiatan keagamaan rutin maupun insidental. (2) Kelayakan sarana dan prasarana non-akademik PENS dikelola sesuai standar kelayakan yang menjamin keamanan, kenyamanan, dan fungsionalitas. Klinik kesehatan dilengkapi peralatan medis dasar yang selalu diperbarui dan ditangani oleh tenaga medis terlatih. Layanan konseling ditunjang ruang privat yang kondusif untuk menjaga kerahasiaan serta kenyamanan mahasiswa dalam memperoleh pendampingan. Pusat karir difasilitasi dengan ruang diskusi, ruang pelatihan, serta sistem informasi digital yang mempermudah pencatatan data lulusan dan kebutuhan dunia kerja. Fasilitas ibadah dijaga kelayakannya melalui perawatan rutin, penyediaan alat ibadah yang memadai, serta kebersihan dan kenyamanan ruang. Semua sarana ini telah memenuhi standar minimal yang diatur dalam regulasi nasional pendidikan tinggi, sekaligus mencerminkan kepedulian PENS terhadap kesejahteraan fisik, mental, spiritual, dan pengembangan karier mahasiswa. Dengan kelayakan sarana non-akademik yang terjamin, suasana kampus menjadi lebih holistik dan mendukung pembentukan lulusan yang sehat, kompeten, serta berkarakter. (3) Kemudahan akses sarana prasarana non-akademik Seluruh sarana non-akademik di PENS dirancang agar mudah diakses oleh sivitas akademika. Klinik kesehatan terletak di area kampus yang strategis dan dapat dijangkau C.5 Sarana, Prasarana, dan K3L                                                           107 dengan cepat dari seluruh gedung utama. Layanan konseling dan pusat karir memiliki akses reservasi langsung maupun daring, sehingga mahasiswa dapat mengatur jadwal bimbingan sesuai kebutuhan. Fasilitas ibadah tersebar merata di setiap gedung sehingga memudahkan civitas akademika dalam menjalankan ibadah di sela kegiatan akademik. Selain akses fisik, PENS juga memastikan layanan non-akademik terintegrasi dengan sistem informasi digital. Mahasiswa dapat mengakses informasi layanan kesehatan, konseling, maupun karir melalui portal kampus dan media sosial resmi. Kemudahan akses ini memperlihatkan bahwa sarana non-akademik tidak hanya tersedia, tetapi juga inklusif, responsif, dan adaptif terhadap kebutuhan mahasiswa, dosen, serta tenaga kependidikan. Dengan demikian, keberadaan fasilitas ini memperkuat suasana akademik yang aman, sehat, dan produktif. PENS memiliki beberapa gedung pendidikan permanen, yaitu Gedung Diploma III, Gedung Teknik komputer, Gedung Training Center, Gedung Diploma IV, Gedung Theatre, Gedung Sistem Pembangkit Energi, Gedung Vokasi S2 dan Gedung Smart Automation Workshop sebagai pendukung kegiatan non-akademik mahahsiswa Prodi STr PJJ Telkom. Setiap ruangan dilengkapi dengan perabot yang relevan, pengatur suhu, pencahayaan, sirkulasi udara, tingkat kebisingan sesuai standar, dan kebersihan yang rutin dilakukan. Selain itu PENS juga memiliki gedung instalasi yaitu Gedung Genset, Bangunan Olah Raga Terbuka Permanen yaitu lapangan futsal, pos jaga D-IV dan D-III, tandon air, tempat parkir, kantin dan tempat ibadah An-Nahl. Secara total hingga saat ini PENS telah menyediakan 39 ruang kuliah, 73 ruang laboratorium, 3 ruang perpustakaan, dan ruang- ruang lainnya yang mendukung kegiatan non akademik mahasiswa Prodi STr PJJ Telkom. Beberapa prasarana seperti ruang kelas dan laboratorium digunakan secara resource sharing, sehingga pengaturan jadwal kuliah dilaksanakan secara terpusat agar tidak terjadi benturan dalam pemakaian ruang. Aksesibilitas penggunaan prasarana telah ditetapkan melalui kebijakan yang ditetapkan dan standar pelayanan publik pemakaian ruang. PENS juga menyediakan prasarana untuk orang berkebutuhan khusus, yaitu berupa lerengan (ramp) menuju Gedung Pascasarjana Terapan, jalur pemandu di jalan atau koridor di lingkungan kampus, peta/denah kampus atau gedung dalam bentuk peta/denah timbul, pelabelan dengan tulisan braille di beberapa titik, dan lift untuk mobilitas ke lantai yang lebih tinggi di Gedung Pascasarjana Terapan dan Gedung Diploma IV. b) Keselamatan, Kesehatan Kerja dan Lingkungan (K3L) Keselamatan Kesehatan Kerja dan Lingkungan (K3L) di PENS dilengkapi dengan instrumen yang terdapat pada Tabel 5.b LKPS dan Tabel 5.c LKPS, yang uraian-uraian meliputi: (1) UPPS memiliki kebijakan dan tata kelola K3L yang mencakup komitmen untuk memenuhi peraturan K3L UPPS memiliki kebijakan dan tata kelola Keselamatan, Kesehatan Kerja, dan Lingkungan (K3L) yang dituangkan dalam Pedoman Sistem Manajemen Keselamatan dan Kesehatan Kerja serta Pengelolaan Lingkungan (SMK3L) Politeknik Elektronika Negeri Surabaya (PENS) [link]. Kebijakan ini menjadi komitmen institusi untuk memastikan seluruh kegiatan tridarma perguruan tinggi berjalan sesuai standar keselamatan, kesehatan, dan C.5 Sarana, Prasarana, dan K3L                                                         108 lingkungan yang berlaku serta mematuhi peraturan perundangan nasional terkait K3L. Implementasi kebijakan tersebut dikelola secara terstruktur melalui mekanisme pengawasan, evaluasi, dan tindak lanjut agar tercipta lingkungan belajar dan bekerja yang aman, sehat, dan ramah lingkungan. Pedoman Sistem Manajemen K3L (SMK3L) disahkan pada 1 Agustus 2025 oleh Direktur PENS (Tabel 5.b LKPS). Dokumen ini menjadi landasan utama bagi seluruh civitas akademika dalam melaksanakan kegiatan akademik maupun non-akademik secara aman, sehat, dan ramah lingkungan. Pedoman SMK3L mengatur tata kelola yang meliputi pencegahan kecelakaan kerja, mitigasi risiko kebakaran dan bencana, promosi kesehatan, serta pengelolaan limbah dan lingkungan sesuai peraturan perundangan yang berlaku. Kebijakan K3L di PENS mencerminkan komitmen institusi untuk memenuhi regulasi nasional, mendukung pencapaian standar akreditasi LAM Teknik, serta menumbuhkan budaya keselamatan di seluruh lini. Tata kelola K3L dijalankan secara terintegrasi melalui unit-unit terkait, seperti laboratorium, teknisi, Tim PPKPT, hingga Klinik Kampus. Dengan adanya dokumen SMK3L yang sahih dan terstruktur, UPPS menunjukkan konsistensi dan kepatuhan terhadap prinsip-prinsip manajemen keselamatan dan lingkungan yang berkelanjutan. Kebijakan pengelolaan sarana dan prasarana serta aspek Keselamatan, Kesehatan Kerja, dan Lingkungan (K3L) untuk penyelenggaraan pembelajaran, termasuk pada skema Pendidikan Jarak Jauh (PJJ) dan Pembelajaran Berbasis Jarak Jauh (PBJJ), saat ini masih mengacu pada ketentuan dan sistem pengelolaan yang berlaku di kampus induk. Seluruh standar, prosedur operasional, serta mekanisme pengawasan terkait sarana prasarana dan K3L diterapkan secara terintegrasi di tingkat institusi guna memastikan kesesuaian mutu layanan pembelajaran, baik yang dilaksanakan secara luring maupun daring. (2) Fasilitas K3L Fasilitas K3L di PENS (Tabel 5.c LKPS) terbilang lengkap dan terdistribusi merata di seluruh area kampus. Fasilitas tersebut mencakup sarana pencegahan kebakaran (139 unit APAR, 96 hydrant &amp; hose reel, 144 sistem deteksi &amp; alarm kebakaran, serta 240 sprinkler di area terproteksi), sarana evakuasi (40 jalur evakuasi dengan rambu, 40 peta jalur evakuasi dan titik kumpul, 88 unit penerangan darurat, dan 4 pintu darurat dengan panic bar), serta sistem komunikasi keadaan darurat (2 PA system). Keamanan lingkungan kampus juga diperkuat dengan 100 unit CCTV di area publik dan 5 sistem penangkal petir. Dari sisi kesehatan, tersedia kotak P3K (4 unit), APD station (11 set), klinik kampus/UKS, ruang laktasi, ruang isolasi sementara, serta program skrining kesehatan periodik. Sementara itu, aspek lingkungan difasilitasi melalui 8 stasiun cuci tangan &amp; hand sanitizer, 11 toilet bersih dan ramah difabel, 10 unit tempat sampah terpilah, 3 area hijau, 250 sistem efisiensi energi (lampu LED &amp; sensor gerak), 75 dispenser isi ulang air minum, serta area bebas rokok dan smoking area khusus. Fasilitas tambahan seperti guardrail/anti-slip tangga turut memperkuat upaya pencegahan kecelakaan kerja. Selain itu, aspek lingkungan juga dikelola melalui stasiun cuci tangan, toilet ramah difabel, area bebas rokok, pengelolaan sampah terpilah, area hijau, pohon peneduh, serta penggunaan lampu LED hemat energi dan dispenser isi ulang air minum. Seluruh fasilitas C.5 Sarana, Prasarana, dan K3L                                                           109 tercatat dalam kondisi terawat sehingga siap digunakan sewaktu-waktu. Keberadaan fasilitas K3L ini tidak hanya memenuhi standar minimal, tetapi juga mendukung terciptanya kampus yang sehat, aman, inklusif, dan berkelanjutan. (3) Bukti sahih pelaksanaan K3L Aspek kesehatan kerja didukung dengan keberadaan Bukti sahih pelaksanaan K3L dapat ditunjukkan melalui keberadaan dokumen SMK3L yang telah disahkan oleh pimpinan, serta kondisi fasilitas K3L yang terinventarisasi dalam Tabel 5.c LKPS dengan status terawat. Selain itu, penggunaan logbook laboratorium, catatan pemeriksaan fasilitas kebakaran, dokumentasi drill evakuasi, serta rekam jejak layanan klinik kesehatan memperlihatkan bahwa K3L tidak hanya berhenti pada tataran kebijakan, tetapi juga terimplementasi secara nyata. Kehadiran Tim PPKPT yang menangani konseling, curhatan mahasiswa, serta kasus perundungan dan kekerasan seksual juga menjadi bukti komitmen PENS terhadap aspek keselamatan dan kesehatan non-fisik. Kombinasi dokumen kebijakan, fasilitas fisik, dan rekam pelaksanaan menjadi bukti sahih bahwa sistem K3L di PENS dijalankan secara konsisten, akuntabel, dan berbasis bukti (evidence-based). (4) Tinjauan secara berkala K3L dan pelaksanaannya Selain itu, PENS secara berkala melakukan tinjauan dan evaluasi pelaksanaan K3L melalui mekanisme audit internal, inspeksi lapangan, serta pemeliharaan fasilitas K3L secara rutin. Hasil tinjauan digunakan sebagai dasar perbaikan berkelanjutan untuk memastikan efektivitas sistem K3L di lingkungan kampus. Peninjauan K3L di PENS menggunakan format dokumen sebagai berikut: (1) Formulir Identifikasi Bahaya dan Penilaian Risiko [link] (2) Contoh Matriks Penilaian Risiko [link] (3) Klasifikasi Potensi Bahaya K3L di PENS [link] (4) Instrumen Audit Internal SMK3L PENS [link] (5) Format Laporan Audit [link] Pemeriksaan APAR, hydrant, sistem deteksi kebakaran, dan fasilitas evakuasi dilakukan secara terjadwal untuk memastikan kesiapan fungsional. Klinik kampus juga melakukan skrining kesehatan dan pencatatan kasus sebagai bentuk monitoring kesehatan sivitas akademika. Selain itu, PENS juga melaksanakan sosialisasi pedoman K3L kepada dosen dan mahasiswa di laboratorium, sehingga seluruh pengguna sarana memahami standar keselamatan, prosedur evakuasi, penggunaan APD, serta tata tertib lingkungan. Sosialisasi ini dilengkapi dokumentasi resmi (Gambar C5.1 – Gambar C5.2) yang menjadi bukti sahih pelaksanaan K3L berbasis bukti (evidence-based). Dengan cara ini, setiap kelemahan dapat segera diidentifikasi dan diperbaiki, sementara praktik terbaik diperkuat untuk memastikan bahwa budaya K3L terus tumbuh. Pendekatan ini menunjukkan bahwa tata kelola K3L di C.5 Sarana, Prasarana, dan K3L                                                         110 PENS bersifat dinamis, responsif, dan mendukung terciptanya ekosistem akademik yang aman, sehat, serta berorientasi pada keberlanjutan. Dengan demikian, tersedianya kebijakan, tata kelola, fasilitas, bukti pelaksanaan, serta mekanisme tinjauan berkala menjadi landasan kuat bagi PENS dalam menjamin keselamatan, kesehatan, dan kenyamanan seluruh sivitas akademika serta mendukung tercapainya tujuan pembelajaran Prodi STr PJJ Telkom. 5.4. Analisis Faktor Keberhasilan dan Penghambat Bagian ini memuat deskripsi dan analisis mengenai faktor-faktor yang memengaruhi keberhasilan maupun hambatan dalam pencapaian kriteria sarana, prasarana, dan aspek Keselamatan, Kesehatan Kerja, dan Lingkungan (K3L) yang telah ditetapkan. Analisis ini dilakukan sebagai bentuk evaluasi terhadap indikator kinerja yang menjadi acuan peningkatan mutu, baik pada indikator utama maupun tambahan. Dalam prosesnya, dilakukan identifikasi secara rinci terhadap faktor-faktor pendukung keberhasilan penyediaan dan pengelolaan sarana, prasarana, dan K3L, serta penelusuran akar permasalahan yang menjadi penyebab munculnya hambatan. Hasil analisis ini diharapkan dapat menjadi dasar perumusan strategi perbaikan berkelanjutan agar sarana dan prasarana tetap optimal, lingkungan belajar dan kerja aman serta nyaman, dan seluruh kegiatan akademik dapat berjalan sesuai standar yang telah ditetapkan. IKU pada kriteria C5 ini mengacu pada Standar Sarana dan Prasarana dari Standar SPMI PENS. Pada LED ini, hasil analisis diambil dari hasil evaluasi kegiatan Audit Mutu Internal (AMI) pada tahun anggaran 2025 yang menghasilkan analisis untuk IKU pada kriteria ini Tabel C5.1. Tabel C5.1. Analisis Kriteria Sarana, Prasarana dan Keselamatan Kesehatan Kerja dan Lingkungan No                            Indikator                           Target         Capaian       Evaluasi IKU.REL.     Persentase keterpenuhan kecukupan dan mutu             75%            100% [link]      Melampaui SPR.2      sarana serta prasarana akademik di kampus utama                                        standar atau PBJJ, yang ditunjukkan melalui ketersediaan media pembelajaran, perangkat elektronik, dan alat laboratorium; keberadaan laboratorium dan perpustakaan yang memenuhi standar asosiasi penyelenggara program studi; kelayakan sarana- prasarana; serta kemudahan akses bagi seluruh sivitas akademika Analisis ketercapaian Seluruh laboratorium utama program studi (Komunikasi Nirkabel, Optik, Data, Teleponi, Pemrosesan Sinyal, Antena &amp; Propagasi, Dasar Telekomunikasi, Elektro Komunikasi, serta laboratorium mitra SMK) memiliki jumlah alat &gt; standar minimal. dari hasil inventaris, &gt;75% alat berada dalam kondisi terawat, dilengkapi logbook penggunaan, SOP pemakaian, serta jadwal praktikum aktif. tidak ditemukan hambatan akses bagi mahasiswa maupun dosen dalam pemanfaatan sarana selama tahun berjalan. Usulan target tahun depan C.5 Sarana, Prasarana, dan K3L                                                                        111 No                            Indikator                           Target         Capaian       Evaluasi 100% (dengan fokus peningkatan kualitas dan kesesuaian alat terhadap mata kuliah, bukan penambahan kuantitas) Strategi pencapaian Mengganti alat laboratorium yang frekuensi penggunaannya tinggi dan berusia &gt; 10 tahun (berdasarkan data logbook), menyesuaikan pengadaan alat dengan RPS mata kuliah yang menuntut eksperimen jaringan, RF, dan sistem digital, mengintegrasikan jadwal penggunaan laboratorium lintas mata kuliah untuk menghindari idle equipment, menetapkan inspeksi alat minimal 1 kali/semester berbasis checklist kelayakan Sarpras yang dibutuhkan Oscilloscope digital tambahan untuk praktikum paralel (&gt; 2 unit), network device (router, switch manageable) untuk mata kuliah jaringan dan telekomunikasi data, Signal Generator dan Spectrum Analyzer untuk praktikum RF dan antena, sistem inventaris dan logbook digital (bukan manual) IKU.REL.      Persentase keterpenuhan kecukupan dan mutu          75%              100% [link]      Melampaui SPR.4       Sistem Informasi Akademik (SIAKAD) dan                                                standar Learning Management System (LMS), yang ditunjukkan melalui integrasi sistem informasi akademik, kelengkapan fitur LMS, ketersediaan seluruh mata kuliah pada LMS, serta kemudahan akses kedua sistem bagi sivitas akademika Analisis ketercapaian Realisasi indikator mencapai 100% dari target 75%, yang merepresentasikan keberhasilan dalam mengintegrasikan sistem informasi akademik dan LMS guna mendukung ekosistem pembelajaran jarak jauh. Capaian ini mengonfirmasi bahwa seluruh mata kuliah telah terfasilitasi dengan fitur digital yang lengkap serta aksesibilitas yang optimal bagi seluruh sivitas akademika. Usulan target tahun depan Mempertahankan realisasi 100% dengan penekanan pada aspek keberlanjutan (sustainability) dan ketersediaan sistem tanpa henti (high availability). Strategi pencapaian Strategi pencapaian akan difokuskan pada audit sistem secara periodik dan implementasi teknologi adaptive learning pada LMS guna meningkatkan personalisasi pengalaman belajar mahasiswa. Selain itu, akan dilakukan sinkronisasi data secara real-time antara SIAKAD dan LMS untuk menjamin validitas administrasi akademik. Sarpras yang dibutuhkan Dibutuhkan penguatan infrastruktur berupa high-performance cloud server dan sistem redundancy data untuk menjamin stabilitas akses sistem tanpa hambatan (zero downtime). IKU.REL.      Persentase keterlaksanaan Keselamatan, Kesehatan 75%                  100%            Melampaui SPR.5       Kerja, dan Lingkungan (K3L) di UPPS yang                                              Standar ditunjukkan melalui ketersediaan kebijakan dan tata kelola K3L yang memenuhi peraturan, ketersediaan fasilitas K3L, bukti sahih pelaksanaan K3L, serta pelaksanaan tinjauan K3L secara berkala dan berkelanjutan Analisis Ketercapaian: Pelaksanaan Keselamatan, Kesehatan Kerja, dan Lingkungan (K3L) di UPPS telah tercapai 100%, didukung kebijakan, tata kelola, fasilitas, dokumentasi, serta mekanisme evaluasi dan tinjauan yang berkelanjutan. Usulan Target Tahun Depan: Tetap Strategi Pencapaian: C.5 Sarana, Prasarana, dan K3L                                                                        112 No                            Indikator                          Target         Capaian        Evaluasi Pencapaian target dilakukan melalui pembaruan kebijakan dan SOP, sosialisasi dan pelatihan K3L, monitoring dan audit internal rutin, integrasi K3L dalam layanan PJJ, serta penguatan koordinasi kelembagaan. Sarpras yang Dibutuhkan: Sarana dan prasarana yang diperlukan meliputi dokumen kebijakan dan SOP K3L, fasilitas fisik keselamatan, infrastruktur TIK PJJ yang aman, media sosialisasi K3L, serta sistem dokumentasi dan pelaporan terintegrasi. 5.5. Strategi perbaikan dan pengembangan (Menggunakan Analisis SWOT) Bagian ini menyajikan evaluasi menyeluruh terhadap faktor internal, meliputi kekuatan dan kelemahan, serta faktor eksternal berupa peluang dan ancaman yang memengaruhi pencapaian standar sarana, prasarana, dan aspek Keselamatan, Kesehatan Kerja, dan Lingkungan (K3L). Evaluasi ini memberikan gambaran komprehensif mengenai tingkat kesiapan, tantangan, dan potensi yang dimiliki institusi dalam mendukung proses pembelajaran, penelitian, dan pengabdian kepada masyarakat. Hasil evaluasi tersebut menjadi dasar dalam perumusan strategi perbaikan dan pengembangan yang lebih efektif, dengan memanfaatkan kekuatan yang ada, mengatasi kelemahan, memaksimalkan peluang, dan meminimalkan risiko. Dengan demikian, kriteria sarana, prasarana, dan K3L dapat dicapai secara optimal dan berkelanjutan untuk menunjang tercapainya visi dan misi institusi. Sebagai landasan penyusunan strategi, analisis SWOT berikut disusun untuk menilai kesiapan sarana, prasarana, dan K3L Prodi STr PJJ Telkom secara menyeluruh dengan menimbang faktor internal (kekuatan–kelemahan) dan eksternal (peluang–ancaman). Kajian berbasis data ini menghimpun hasil monev serapan dan realisasi investasi oleh SPI, temuan AMI/SPMI, audit K3L, catatan utilisasi kalibrasi peralatan, survei kepuasan pengguna, serta perbandingan terhadap SN-DIKTI/LAM. Hasil analisis digunakan untuk merumuskan strategi perbaikan dan pengembangan yang memanfaatkan kekuatan, menutup celah kelemahan, memaksimalkan peluang, dan meminimalkan risiko melalui program jangka pendek dan menengah, target KPI, serta roadmap sarpras dan K3L, sehingga mutu pembelajaran, penelitian, dan PkM serta suasana akademik yang sehat dapat terjaga dan meningkat. 5.5.1. Faktor Internal (UPPS/PENS) Kekuatan (Strengths - S): 1. Tersedia laboratorium dengan klasifikasi risiko rendah, menengah, dan tinggi yang mendukung pembelajaran vokasi dan penelitian lanjutan. 2. Peralatan utama (server GPU, instrumen kontrol, peralatan tegangan tinggi, smart TV, sistem multimedia) relatif mutakhir dan digunakan secara intensif oleh mahasiswa dan dosen 3. Infrastruktur digital seperti LMS, e-library, dan jaringan internet kampus mendukung pembelajaran hybrid serta akses literatur internasional. 4. Sistem K3L sudah terdokumentasi dalam bentuk Pedoman SMK3L dengan P2K3 aktif, SOP laboratorium, klasifikasi risiko, dan audit internal berkala. C.5 Sarana, Prasarana, dan K3L                                                                        113 5. Adanya program kampus berkelanjutan: efisiensi energi, konservasi air, pengelolaan limbah, dan ruang terbuka hijau. Kelemahan (Weaknesses - W): 1. Belum tersedia ruang mukim/asrama mahasiswa, sehingga akomodasi masih mengandalkan kos sekitar kampus. 2. Sistem manajemen sarana prasarana (kalibrasi alat, preventive maintenance, booking pemakaian) masih manual sehingga rawan inefisiensi dan downtime. 3. Beberapa fasilitas K3L (fume extractor, ESD workstation, signage, ramp disabilitas) belum merata di semua laboratorium. 4. Peran teknisi laboratorium belum sepenuhnya terdokumentasi dalam log harian, tugas rinci, dan klinik troubleshooting. 5. Dokumentasi utilisasi sarpras, downtime alat, dan data kepuasan pengguna belum konsisten sebagai evidence berbasis AMI. 5.5.2. Faktor Eksternal (Lingkungan) Peluang (Opportunities - O): 1. Dukungan kebijakan pemerintah (SN-DIKTI, LAM Teknik) yang menuntut standar sarpras dan K3L berkelas internasional. 2. Potensi kerja sama riset dan pemanfaatan laboratorium dengan mitra industri maupun perguruan tinggi lain. 3. Perkembangan teknologi digital (IoT, digital twin, remote/virtual lab) memungkinkan penguatan pembelajaran tanpa keterbatasan fisik. 4. Tren kampus hijau dan sustainability sebagai nilai tambah reputasi akademik global. Ancaman (Threads - T): 1. Risiko kecelakaan kerja di laboratorium berisiko tinggi (tegangan tinggi, energi, mekanik) yang dapat mengganggu keberlangsungan akademik. 2. Ancaman gangguan layanan akibat listrik padam, kerusakan alat vital, atau bencana alam (banjir, gempa, kebakaran). 3. Ancaman keamanan siber terkait integrasi IoT, e-inventory, dan jaringan laboratorium berbasis digital. 4. Ketergantungan pada vendor tunggal untuk kalibrasi dan suku cadang berpotensi menimbulkan keterlambatan pemeliharaan. 5. Keterbatasan anggaran untuk pembaruan sarana dan standar K3L dapat memperlambat pencapaian target akreditasi internasional. 5.5.3. Strategi Perbaikan dan Pengembangan Sebagai tindak lanjut hasil SWOT, strategi pengembangan dirumuskan dalam empat klaster SO–WO–ST–WT untuk memastikan pemanfaatan kekuatan, penutupan celah kelemahan, penangkapan peluang, dan mitigasi ancaman secara terukur. Setiap strategi akan dipetakan ke C.5 Sarana, Prasarana, dan K3L                                                      114 work package dengan PIC yang jelas, siklus 12 bulan, serta IKU/IKT utama (utilisasi sarpras, status kalibrasi, downtime, insiden K3L, dan kepuasan pengguna) yang selaras dengan CPL, SN-DIKTI/LAM, dan kebijakan K3L. Implementasi dijalankan melalui siklus AMI, dan berbasis bukti monev untuk memastikan perbaikan berkelanjutan. Pendekatan ini diharapkan mempercepat peningkatan mutu layanan sarpras dan kepatuhan K3L, sekaligus menjaga suasana akademik yang aman, inklusif, dan produktif. 1. Strategi S - O (memanfaatkan kekuatan untuk menangkap peluang): a. Mengembangkan Shared Test Facility lintas program studi dengan SOP terintegrasi, sertifikasi operator, dan pemanfaatan bersama dengan mitra untuk meningkatkan efisiensi dan mutu pengelolaan laboratorium. b. Mengimplementasikan remote/virtual laboratory dan digital twin pada peralatan prioritas guna memperluas akses praktikum yang aman dan fleksibel. c. Melaksanakan akreditasi dan/atau sertifikasi laboratorium secara bertahap sebagai      bukti      pemenuhan       standar   mutu     dan    keselamatan. 2. Strategi W - O (mengatasi kelemahan dengan peluang): a. Menerapkan CMMS terintegrasi dengan e-inventory dan e-booking untuk mendukung kalibrasi, pemeliharaan preventif, dan pemantauan utilisasi laboratorium. b. Melaksanakan standarisasi K3L melalui pemenuhan APD, fasilitas keselamatan, dan pelatihan K3L berkala. c. Meningkatkan aksesibilitas dan ergonomi laboratorium pada area prioritas. d. Memperkuat peran teknisi laboratorium melalui penegasan tugas, log kerja, dan layanan troubleshooting. 3. Strategi S - T (memanfaatkan kekuatan untuk meminimalkan ancaman): a. Menyusun dan menerapkan Business Continuity Plan dan Disaster Recovery Plan (BCP/DRP) laboratorium untuk menjamin keberlanjutan layanan pembelajaran. b. Memperkuat keamanan siber sistem dan perangkat IoT laboratorium melalui pengendalian akses dan pemantauan insiden. c. Menerapkan manajemen vendor dengan daftar alternatif dan SLA yang jelas. 4. Strategi W - T (mengurangi kelemahan dan menghindari ancaman): a. Menyusun roadmap standarisasi peralatan laboratorium untuk efisiensi pemeliharaan dan pelatihan. b. Melaksanakan audit K3L dan simulasi evakuasi secara berkala. c. Mengelola limbah B3 dan e-waste secara terpusat sesuai regulasi dan standar lingkungan. C.5 Sarana, Prasarana, dan K3L                                                       115</w:t>
      </w:r>
    </w:p>
    <w:p>
      <w:pPr>
        <w:pStyle w:val="Heading2"/>
      </w:pPr>
      <w:r>
        <w:t>Mahasiswa dan Luaran Mahasiswa</w:t>
      </w:r>
    </w:p>
    <w:p>
      <w:r>
        <w:t>6.1. Latar belakang Penyusunan kebijakan dan strategi ini dilatarbelakangi oleh pemahaman bahwa mahasiswa merupakan aset utama yang dimiliki perguruan tinggi serta sebagai calon lulusan yang memiliki peran strategis dalam memberikan kontribusi positif bagi dunia kerja dan masyarakat. Oleh karena itu, pengelolaan mahasiswa melalui sistem rekrutmen, pembinaan, dan pengembangan yang sistematis dan terarah menjadi kebutuhan utama dalam menghasilkan lulusan yang unggul secara akademik, profesional, dan berkarakter sesuai dengan visi keilmuan program studi. Pengelolaan mahasiswa dan luaran mahasiswa bertujuan untuk menjamin bahwa seluruh tahapan proses akademik mahasiswa, mulai dari penerimaan, pelaksanaan pembelajaran, aktivitas kemahasiswaan, hingga tahap persiapan karier, berjalan secara terintegrasi dalam mendukung pencapaian capaian pembelajaran serta membekali mahasiswa dengan kompetensi yang selaras dengan kebutuhan dunia usaha, dunia industri, dan masyarakat. Rasional penyusunan kebijakan ini terletak pada pentingnya penyediaan lingkungan akademik yang kondusif, dukungan fasilitas dan layanan kemahasiswaan, serta pemanfaatan jejaring kerja sama dengan mitra strategis. Langkah ini dilakukan agar lulusan memiliki daya saing tinggi, dapat beradaptasi dengan perkembangan zaman, serta siap menjadi agen perubahan di berbagai bidang. Dengan demikian, pengelolaan mahasiswa dan luaran mahasiswa tidak hanya menjadi indikator keberhasilan institusi, tetapi juga menjadi faktor penentu kontribusi perguruan tinggi terhadap pembangunan nasional. 6.2. Kebijakan Bagian ini memuat uraian mengenai dokumen formal yang mengatur kebijakan terkait mahasiswa dan luaran mahasiswa. Dokumen-dokumen tersebut [link] disusun sebagai acuan dalam pengelolaan mahasiswa serta upaya peningkatan mutu dan kinerja lulusan. Melalui penerapan kebijakan yang sistematis dan terintegrasi, institusi berkomitmen membangun proses pembinaan dan pengembangan mahasiswa secara berkelanjutan guna menghasilkan lulusan yang kompeten, adaptif, dan selaras dengan kebutuhan pengguna. 6.3. Indikator Kinerja Utama (IKU) a) IPK lulusan Berdasarkan data Indeks Prestasi Kumulatif (IPK) (Tabel 6.b LKPS) lulusan Prodi STr PJJ Telkom pada TS-2 hingga TS [link] dapat disimpulkan bahwa secara keseluruhan, rerata IPK lulusan selama tiga tahun berturut-turut berada di atas 3,30 yang menunjukkan bahwa capaian pembelajaran lulusan (CPL) telah tercapai dengan baik melalui implementasi pembelajaran berbasis Outcome-Based Education (OBE) pada sistem Pendidikan Jarak Jauh (PJJ). Capaian IPK ini mencerminkan efektivitas proses pembelajaran dan sistem penilaian yang telah diterapkan pada kedua program studi. Sebagai tindak lanjut, program studi melakukan C.6 Mahasiswa dan Luaran Mahasiswa                                                    116 penguatan pada strategi pembelajaran daring melalui peningkatan kualitas bahan ajar digital, optimalisasi asesmen berbasis proyek dan studi kasus, serta monitoring capaian CPL secara berkala guna menjaga dan meningkatkan mutu akademik lulusan pada tahun berikutnya. b) Pengembangan profesional mahasiswa Persentase mahasiswa yang memiliki sertifikasi kompetensi / microcredential diperoleh dengan membandingkan jumlah mahasiswa yang telah memperoleh sertifikat (NMSK) terhadap jumlah mahasiswa aktif pada tahun evaluasi. Berdasarkan data (Tabel 6.c LKPS), sebanyak 15 mahasiswa dari total 168 mahasiswa aktif pada TS atau mencapai sekitar 8,93% telah memiliki sertifikasi dari lembaga resmi yang menunjukkan adanya upaya penguatan kompetensi tambahan di luar kurikulum formal. Capaian ini menjadi dasar pengembangan strategi perluasan akses sertifikasi pada periode berikutnya. Sebagai tindak lanjut untuk meningkatkan persentase mahasiswa yang memiliki sertifikasi kompetensi/microcredential dari lembaga resmi, program studi akan melakukan penguatan integrasi sertifikasi ke dalam proses pembelajaran. Integrasi sertifikasi ke mata kuliah, perluasan kerja sama lembaga sertifikasi, pendampingan mahasiswa, dan pengakuan sertifikasi sebagai capaian pembelajaran untuk meningkatkan persentase mahasiswa bersertifikat secara berkelanjutan. c) Masa studi Data masa studi lulusan Prodi STr PJJ Telkom (Tabel 6.d LKPS) menunjukkan rerata masa studi lulusan berada pada rentang masa studi ideal (3,5 &lt; MS ≤ 4,5 tahun) meskipun terjadi peningkatan jumlah mahasiswa masuk pada beberapa TS. Capaian ini menunjukkan bahwa pengelolaan akademik dan pelaksanaan pembelajaran berbasis PJJ telah berjalan efektif dan adaptif terhadap peningkatan jumlah mahasiswa. Untuk mempertahankan dan meningkatkan capaian tersebut, program studi secara berkelanjutan melakukan monitoring kemajuan studi berbasis sistem akademik, penguatan peran dosen pembimbing akademik, serta optimalisasi layanan pembelajaran dan akademik daring, khususnya pada angkatan dengan jumlah mahasiswa besar, sebagai bagian dari upaya peningkatan mutu berkelanjutan. Penjelasan terhadap capaian kelulusan pada TS-5, yaitu 6 lulusan dari total 31 mahasiswa, menunjukkan bahwa sebagian besar mahasiswa memiliki prioritas utama pada pekerjaan serta dipengaruhi oleh latar belakang kondisi ekonomi. Karakteristik mahasiswa Prodi STr PJJ Telkom yang mayoritas merupakan pekerja aktif berdampak pada waktu penyelesaian studi yang relatif lebih panjang dibandingkan mahasiswa reguler. Sebagai upaya peningkatan angka kelulusan, PENS melalui program studi telah melaksanakan beberapa langkah strategis, yaitu: (1) menyampaikan surat pemberitahuan kepada mahasiswa terkait penyelesaian perkuliahan; (2) menjalin koordinasi dengan dosen wali untuk membangun komunikasi intensif dengan mahasiswa mengenai progres studi; (3) melakukan pengingat berkala kepada dosen pembimbing agar memantau perkembangan bimbingan mahasiswa; serta (4) menyelenggarakan kegiatan open talk sebagai forum dialog untuk mengidentifikasi kendala yang dihadapi mahasiswa dan merumuskan solusi tindak lanjut. C.6 Mahasiswa dan Luaran Mahasiswa                                                   117 d) Lulusan tepat waktu Berdasarkan data Prodi STr PJJ Telkom (Tabel 6.d LKPS), persentase lulusan tepat waktu pada angkatan yang telah menghasilkan lulusan (TS-6 s.d. TS-3) menunjukkan capaian sebesar ≤ 80%. Capaian ini belum optimal dengan mempertimbangkan karakteristik mahasiswa PJJ yang sebagian besar bekerja. Sementara sisa persentase mencerminkan mahasiswa yang belum lulus hingga periode pelaporan, mengundurkan diri, atau menjalani cuti akademik. Sebagai tindak lanjut, program studi terus memperkuat monitoring kemajuan studi, pendampingan akademik, serta layanan konseling akademik bagi mahasiswa beresiko terlambat lulus guna meningkatkan persentase lulusan tepat waktu pada periode berikutnya. e) Publikasi Ilmiah Mahasiswa Bagian ini menjelaskan jumlah publikasi ilmiah mahasiswa, yang dihasilkan secara mandiri atau bersama DTPS, dengan judul yang relevan dengan bidang program studi dalam 3 tahun terakhir. (Diisi oleh pengusul dari program studi pada program Sarjana / Magister / Doktor). f) Pagelaran / pameran / presentasi / publikasi ilmiah mahasiswa Berdasarkan data tahun TS, capaian publikasi dan presentasi ilmiah mahasiswa Prodi STr PJJ Telko menunjukkan keterlibatan yang aktif, khususnya dalam forum ilmiah di tingkat wilayah. Mengacu pada Tabel 6.e.2 LKPS, mahasiswa berkontribusi dalam 2 judul publikasi ilmiah di jurnal nasional terakreditasi, 2 judul di jurnal internasional bereputasi, dan 2 judul seminar internasional yang mencerminkan kemampuan mahasiswa dalam menyusun artikel ilmiah sesuai dengan standar publikasi bereputasi. Selain itu, mahasiswa juga berpartisipasi dalam 29 kegiatan pagelaran, pameran, atau presentasi ilmiah pada forum tingkat wilayah, yang menunjukkan bahwa proses pembelajaran dan pembimbingan dosen telah mendorong mahasiswa untuk mengomunikasikan hasil karya dan ide secara ilmiah. Capaian ini menjadi indikator awal penguatan budaya akademik dan pengembangan kompetensi komunikasi ilmiah mahasiswa, yang selanjutnya perlu diarahkan pada peningkatan kualitas dan tingkat luaran publikasi pada skala nasional maupun internasional. Keterlibatan mahasiswa dalam publikasi ilmiah pada Prodi STr PJJ Telkom dipengaruhi oleh karakteristik mahasiswa yang sebagian besar merupakan pekerja aktif, sehingga memiliki keterbatasan waktu untuk mengikuti kegiatan akademik tambahan di luar pembelajaran utama. Sebagai upaya peningkatan partisipasi, program studi melakukan monitoring dan pendampingan mahasiswa melalui keterlibatan dalam kelompok riset dosen pembimbing masing-masing, sehingga mahasiswa tetap memperoleh kesempatan berkontribusi dalam kegiatan ilmiah secara terarah dan terukur. Adapun kewajiban penulisan artikel ilmiah dalam bentuk jurnal atau prosiding bagi mahasiswa Program Sarjana Terapan saat ini belum diatur secara formal dalam peraturan pimpinan perguruan tinggi. Oleh karena itu, partisipasi mahasiswa dalam publikasi ilmiah bersifat C.6 Mahasiswa dan Luaran Mahasiswa                                                     118 pengembangan akademik berbasis pembinaan dan fasilitasi, bukan sebagai persyaratan wajib kelulusan. g) Produk / jasa karya mahasiswa Produk/jasa mahasiswa Prodi STr PJJ Telkom yang dihasilkan dalam tiga tahun terakhir tercantum pada (Tabel 6.e.4 LKPS). Produk yang dihasilkan merupakan karya mahasiswa yang dikembangkan secara kolaboratif bersama DTPS dalam kegiatan tridharma pengabdian dan telah diadopsi oleh masyarakat. Terdapat empat produk/jasa yang telah diimplementasikan, yaitu Si-Tani (Smart Irigasi Petani) [link], Pompa Air Otomatis Berbasis Panel Surya [link], Sistem Pemantauan Kualitas Udara [link] dan Pengembangan Sistem Monitoring Udara [link]. Si-Tani (Smart Irigasi Petani) merupakan sistem berbasis IoT yang dilengkapi sensor water flow untuk mengukur tinggi muka dan debit air, dengan hasil pemantauan yang ditampilkan pada website. Sistem ini telah diadopsi oleh masyarakat Desa Karangsuko, Kabupaten Malang, dan digunakan untuk mendukung pengelolaan irigasi pertanian. Pompa Air Otomatis Berbasis Panel Surya telah diadopsi oleh masyarakat Desa Sambit, Kabupaten Ponorogo. Teknologi ini berfungsi untuk memantau suhu dan pH air kolam ikan serta mengaktifkan pompa air secara otomatis guna mendukung proses penyaringan (filtering) air. Sistem Pemantauan Kualitas Udara merupakan perangkat IoT yang digunakan untuk memantau parameter kualitas udara dan diimplementasikan di wilayah Kelurahan Keputih. Data hasil pemantauan kualitas udara ditampilkan secara daring melalui website sehingga dapat diakses oleh masyarakat. h) Luaran penelitian dan PkM yang dihasilkan mahasiswa Mahasiswa Prodi STr PJJ Telkom secara berkelanjutan difasilitasi, diarahkan, dan dimotivasi untuk berpartisipasi aktif dalam kegiatan penelitian dan pengabdian kepada masyarakat yang menghasilkan luaran bernilai tambah. Dalam kurun waktu tiga tahun terakhir, luaran penelitian dan PkM dalam bentuk HKI (paten dan paten sederhana), teknologi tepat guna, produk, buku ber-ISBN, book chapter, serta pengakuan HKI (Pencatatan Penciptaan), baik yang dihasilkan secara mandiri maupun bersama DTPS berjumlah 1 Paten dan 2 Hak Cipta (Tabel 6.e.3 LKPS). Mahasiswa program PJJ pada umumnya merupakan mahasiswa pekerja (working students) dengan tanggung jawab profesional di industri, sehingga pola keterlibatan dalam kegiatan penelitian dan PkM dirancang secara fleksibel dan terintegrasi dengan proses pembelajaran. Oleh karena itu, pendekatan yang digunakan bukan berbasis kegiatan tambahan di luar kurikulum, melainkan melalui integrasi dalam tugas proyek, tugas akhir, serta aktivitas dalam kelompok riset dosen. Sebagai upaya untuk menjaga mutu dan kesinambungan keterlibatan mahasiswa, program studi melakukan: 1. Integrasi topik penelitian dosen ke dalam tugas akhir dan proyek mata kuliah. 2. Pelibatan mahasiswa dalam grup riset dosen pembimbing sesuai bidang keahlian. 3. Monitoring dan pendampingan berkala melalui forum daring dan pertemuan terjadwal. 4. Dokumentasi kontribusi mahasiswa dalam publikasi, prototipe, maupun luaran PkM. C.6 Mahasiswa dan Luaran Mahasiswa                                                      119 Dengan pendekatan tersebut, keterlibatan mahasiswa dalam penelitian dan PkM tetap terjaga secara proporsional, tanpa mengganggu capaian pembelajaran, serta tetap sesuai dengan karakteristik pembelajaran jarak jauh. i) Tracer study Tracer study dilaksanakan secara terpusat oleh Pusat Karir dan Potensi Alumni yang menangani survey hingga pengolahan data, dengan koordinasi UPA Kewirausahaan dan Pengembangan Karir, berada di bawah tanggung jawab Wakil Direktur III serta mendapat dukungan Direktur PENS. Kegiatan ini dilakukan secara rutin setiap tahun, menggunakan kuesioner online yang mencakup status lulusan, waktu tunggu kerja, jenis dan bidang pekerjaan, tingkat dan skala tempat kerja, penghasilan awal, kesesuaian kompetensi, serta relevansi kurikulum dan proses pembelajaran. Tracer study Prodi STr PJJ Telkom ditargetkan kepada lulusan TS-2 hingga TS-1. Pada tahun 2025 mulai Batch 3 terdapat perubahan panduan terkait target tracer dari TS-2 sampai TS-4 menjadi TS-1 sampai TS-2; hasilnya disosialisasikan dan digunakan untuk pengembangan kurikulum dan pembelajaran. Tracer study Prodi STr PJJ Telkom ditargetkan kepada seluruh populasi lulusan TS-2 hingga TS-1 sesuai Tabel 6.f.1 LKPS [link], dengan 37 responden lulusan. Berdasarkan data, tingkat keterlaksanaan tracer study mencapai 13 responden (100%) pada TS-2 dan 22 responden (92%) pada TS-1. Total keseluruhan responden yang terlacak adalah 35 lulusan (95%). j) Waktu tunggu Berdasarkan hasil tracer study Prodi STr PJJ Telkom, lulusan dikelompokkan ke dalam dua kategori Waktu Tunggu (WT), yaitu WT ≤ 3 bulan dan 3 ≤ WT ≤ 18 pada Tabel 6.f.1 LKPS [link]. Hasil tracer menunjukkan bahwa pada kelompok lulusan dengan WT ≤ 3 bulan, proporsi lulusan pada TS-1 lebih tinggi dibandingkan TS-2, masing-masing sebesar 20 lulusan dan 11 lulusan. Kondisi ini mengindikasikan adanya peningkatan kecepatan lulusan dalam memperoleh pekerjaan atau berkarya pertama pada tahun TS-1. Sementara itu, pada kelompok lulusan dengan 3 ≤ WT ≤ 18 bulan, proporsi lulusan pada TS-2 dan TS-1 sama, yaitu masing- masing sebesar 2 lulusan. Hal ini menunjukkan bahwa persentase lulusan yang memerlukan waktu tunggu lebih panjang cenderung stabil dan tidak mengalami peningkatan signifikan antar tahun pengamatan. Secara keseluruhan, rata-rata maksimal waktu tunggu lulusan TS-2 dan TS-1 adalah kurang dari sama dengan tiga bulan. k) Kesesuaian bidang kerja Hasil tracer kesesuaian bidang kerja lulusan saat mendapatkan pekerjaan pertama selama TS- 2 dan TS-1 terekam pada Tabel 6.f.2 LKPS [link]. Pada periode TS-2, hasil tracer study menunjukkan bahwa dari total 13 lulusan yang terdata, sebanyak 8 lulusan bekerja pada bidang dengan tingkat kesesuaian yang tinggi terhadap kompetensi keilmuan program studi, sementara 1 lulusan bekerja pada bidang dengan tingkat kesesuaian sedang dan 4 lulusan bekerja dengan kesesuaian rendah. Contoh bidang kerja dengan tingkat kesesuaian yang tinggi pada periode C.6 Mahasiswa dan Luaran Mahasiswa                                                   120 ini antara lain sebagai Telekomunikasi Engineering di sektor penerbangan dan AI Engineering. Bidang kerja yang kurang sesuai dengan kompetensi utama prodi adalah Akuntan, Digital Marketer dan Frontliner. Selanjutnya, pada periode TS-1, jumlah lulusan yang bekerja pada bidang dengan tingkat kesesuaian yang tinggi mengalami peningkatan yakni sebanyak 13 lulusan. 1 lulusan bekerja dengan kesesuain sedang dan 8 lulusan lainnya bekerja pada bidang dengan tingkat kesesuaian yang rendah. Contoh bidang kerja dengan tingkat kesesuaian yang tinggi pada periode TS-1 antara lain sebagai Junior Manager Telekomunikasi di sektor penerbangan dan Real Time Satellite Control. Bidang kerja yang kurang sesuai antara lain Teller dan Asisstant Office. Secara keseluruhan presentase lulusan pada periode TS-2 hingga TS-1 yang memperoleh pekerjaan pertama yang relevan dengan bidang keilmuan program studi (kesesuaiannya tinggi) sebesar 60% atau 21 lulusan, yang mencerminkan efektivitas kurikulum, proses pembelajaran, serta upaya program studi dalam menyesuaikan kompetensi lulusan dengan perkembangan kebutuhan industri l) Tingkat dan ukuran tempat kerja lulusan Berdasarkan hasil tracer study pada Tabel 6.g.1 LKPS [link], menunjukkan bahwa lulusan prodi STr PJJ Telkom telah terserap di dunia kerja pada skala lokal/wirausaha, nasional, dan multinasional. Periode TS-2 tercatat sebanyak 1 lulusan berwirausaha dan 12 lulusan bekerja pada perusahaan tingkat nasional. Pada periode ini, belum terdapat lulusan yang bekerja pada perusahaan multinasional. Pada periode TS-1, sebaran tempat kerja lulusan menjadi lebih beragam. Sebanyak 3 lulusan bekerja pada tingkat lokal, 14 lulusan bekerja pada tingkat nasional, dan 5 lulusan telah bekerja pada perusahaan multinasional. Munculnya lulusan yang bekerja di perusahaan multinasional menunjukkan peningkatan daya saing lulusan, terutama dalam penguasaan teknologi telekomunikasi, kemampuan adaptasi terhadap perkembangan industri, serta kesiapan bekerja di lingkungan global. m) Tingkat kepuasan pengguna lulusan Hasil survey kepuasan pengguna lulusan prodi STr PJJ Telkom pada Tabel 6.g.2 LKPS [link] terdapat 16 responden yang telah mengisi kuesioner. Kuesioner terdiri dari aspek etika, aspek keahlian bidang, kemampuan berbahasa asing, penggunaan teknologi baru, kemampuan berkomunikasi, kerjasama tim, dan pengembangan diri. Aspek Etika memperoleh penilaian tertinggi dengan 81% menyatakan sangat baik dan 18,8% baik, menunjukkan lulusan memiliki sikap dan perilaku profesional yang sesuai dengan kebutuhan dunia kerja. Pada aspek keahlian pada bidang ilmu (kompetensi utama), mayoritas responden menilai lulusan pada kategori sangat baik (56,3%) dan baik (43,8%), menandakan kompetensi akademik lulusan telah memenuhi harapan pengguna. Aspek penggunaan teknologi informasi dan kemampuan berkomunikasi juga mendapatkan penilaian dominan pada kategori sangat baik (62.5%) dan baik (37.5%), yang mencerminkan C.6 Mahasiswa dan Luaran Mahasiswa                                                        121 kesiapan lulusan dalam menghadapi tuntutan kerja berbasis teknologi dan komunikasi efektif. Sementara itu, aspek kemampuan berbahasa asing, kerja sama tim, dan pengembangan diri dinilai baik oleh sebagian besar responden, meskipun masih terdapat sebagian kecil penilaian pada kategori cukup, yang menjadi dasar bagi program studi untuk merancang tindak lanjut peningkatan melalui penguatan kurikulum, pelatihan, dan kegiatan pendukung pembelajaran. 6.4. Analisis Faktor Keberhasilan dan Penghambat Bagian ini memuat analisis terhadap faktor keberhasilan dan penghambat pencapaian indikator terkait mahasiswa dan luaran mahasiswa. Indikator yang dianalisis meliputi IPK lulusan, masa studi, kelulusan tepat waktu, pagelaran dan publikasi ilmiah mahasiswa, produk/jasa yang dihasilkan mahasiswa, luaran penelitian dan PkM mahasiswa, tracer study, waktu tunggu lulusan, kesesuaian bidang kerja lulusan, dan kepuasan pengguna lulusan. Hasil analisis ini digunakan sebagai dasar evaluasi kinerja program studi dalam rangka perbaikan dan peningkatan mutu secara berkelanjutan, melalui identifikasi faktor pendukung keberhasilan serta penelusuran akar permasalahan yang menjadi penyebab belum optimalnya pencapaian target. IKU pada kriteria C6 dalam LED ini mengacu pada Standar Standar Kompetensi Lulusan yang tercantum dalam Standar SPMI PENS. Analisis yang dimuat merupakan hasil evaluasi dari pelaksanaan Audit Mutu Internal (AMI) Tahun Anggaran 2025, yang menjadi dasar penilaian ketercapaian IKU pada kriteria ini (Tabel C6.1). Tabel C6.1. Analisis Kriteria Mahasiswa dan Luaran Mahasiswa No                        Indikator                        Target           Capaian         Evaluasi IKU.REL.    Rata-rata minimal IPK lulusan dalam 3         PJJ: RIPK ≥       RIPK = 3,46      Melampaui MHS.3      tahun terakhir                                3,25              Tabel 6.b.       standar LKPS [link] Analisis ketercapaian: Realisasi rata-rata minimal IPK lulusan dalam 3 tahun terakhir telah memenuhi target, dengan capaian RIPK ≥ 3,25. Usulan target tahun depan: Mempertahankan RIPK lulusan ≥ standar nasional pada tahun-tahun berikutnya dengan tren stabil atau meningkat. Strategi pencapaian: 1) Review dan penyempurnaan RPS berbasis OBE untuk PJJ; 2) Peningkatan kualitas konten pembelajaran digital; 3) Monitoring hasil pembelajaran akademik mahasiswa secara berkala melalui sistem akademik dan pendampingan mahasiswa beresiko akademik; 4) Penguatan layanan bimbingan akademik dan klinik belajar daring. Sarpras yang dibutuhkan: 1) LMS terintegrasi dan stabil; 2) Sistem informasi akademik untuk monitoring IPK dan progres studi; 3) Konten pembelajaran digital (video, modul interaktif, bank soal); 4) Platform konferensi daring untuk pembelajaran sinkron; 5) Infrastruktur TIK yang andal (server, bandwidth, keamanan data). IKU.REL.    Persentase mahasiswa yang memiliki            20%               8,93%            Belum MHS.4      sertifikasi kompetensi / microcredential                        Tabel 6.c.       memenuhi (PMSK) dari lembaga sertifikasi / perguruan                     LKPS [link]      standar tinggi resmi C.6 Mahasiswa dan Luaran Mahasiswa                                                                   122 No                         Indikator                        Target           Capaian         Evaluasi Faktor pendukung: 1) Tersedianya LSP dan penyedia microcredential yang diakui; 2) Karakteristik mahasiswa PJJ sebagai pekerja aktif dengan kebutuhan peningkatan kompetensi; 3) Ketersediaan platform pembelajaran daring. Faktor penghambat: 1) Sertifikasi belum terintegrasi dalam kurikulum dan RPS; 2) Sosialisasi manfaat dan mekanisme sertifikasi belum optimal; 3) Variasi skema sertifikasi sesuai bidang kerja mahasiswa. Akar masalah: 1) Belum adanya kebijakan prodi yang mengintegrasikan sertifikasi sebagai bagian CPL PJJ; 2) Sistem pendataan dan monitoring PMSK belum terintegrasi. Tindak lanjut: 1) Integrasi sertifikasi/microcredential ke dalam kurikulum dan RPS (rekognisi SKS); 2) Sosialisasi dan pendampingan mahasiswa melalui klinik/webinar sertifikasi; 3) Pengembangan sistem informasi PMSK terintegrasi dengan SI Akademik/LMS. IKU.REL.      Jumlah produk/jasa karya mahasiswa              STR PJJ:        NAPJ = 11       Melampaui MHS.7        (mandiri atau bersama DTPS) yang diadopsi NAPJ ≥ 3              (Tabel 6.e.4    standar oleh industri/masyarakat dalam 3 tahun                          LKPS) terakhir                                                        [link] Analisis ketercapaian: Realisasi Jumlah produk/jasa karya mahasiswa yang dilakukan bersama DTPS yang diadopsi oleh industri/masyarakat dalam 3 tahun terakhir telah memenuhi target. Hal ini mencerminkan keberhasilan integrasi pembelajaran berbasis proyek, studi kasus nyata, serta kolaborasi mahasiswa dengan DTPS dan mitra eksternal. Usulan target tahun depan: 1) Mempertahankan jumlah karya mahasiswa PJJ yang diadopsi oleh industri/masyarakat; 2) Meningkatkan proporsi karya mahasiswa yang memiliki dampak langsung dan berkelanjutan; 3) Meningkatkan jumlah kolaborasi karya mahasiswa–DTPS dengan mitra eksternal. Strategi pencapaian: 1) Penguatan pembelajaran berbasis proyek dan masalah nyata industri/masyarakat; 2) Integrasi luaran mata kuliah dan tugas akhir sebagai produk/jasa aplikatif; 3) Peningkatan peran DTPS dalam pendampingan dan hilirisasi karya mahasiswa; 4) Penguatan kerja sama dengan industri/masyarakat pengguna. Sarpras yang dibutuhkan: 1) LMS yang mendukung pembelajaran berbasis proyek dan kolaborasi; 2) Fasilitas pendukung inovasi dan pengembangan produk (laboratorium). IKU.REL.    Rata-rata masa studi (MS) lulusan              STR PJJ: 3,5 &lt;    3,5 &lt;            Memenuhi MHS.8                                                     MS ≤ 4,5          (MS=4,05) ≤      standar 4,5 Tabel 6.d. LKPS [link] Analisis ketercapaian: Realisasi rata-rata masa studi lulusan pada TS-6 hingga TS-3 telah memenuhi target, dengan capaian 3,5 &lt; (MS=4,05) ≤ 4,5. Usulan target tahun depan: Mempertahankan indikator outome: ≥ 95% mahasiswa mencapai milestone (proposal, progres, evaluasi) sesuai dengan timeline kurikulum. Strategi pencapaian: C.6 Mahasiswa dan Luaran Mahasiswa                                                                     123 No                         Indikator                         Target          Capaian          Evaluasi 1) Memperluas mitra industri yang ramah terhadap skema kuliah sambil bekerja; 2) SIM Akademik dengan pelacak proyek akhir &amp; early warning; Penetapan milestone wajib (proposal, progres, evaluasi), kuota bimbingan pembimbing, fast-track administrasi, serta monitoring bulanan via RTM Prodi. Sarpras yang dibutuhkan: 1) Sistem informasi akademik terintegrasi untuk monitoring masa studi; 2) LMS yang stabil dan interaktif; 3) Platform bimbingan, seminar, dan ujian daring; 4) Sistem early warning berbasis data; 5) Infrastruktur TIK yang andal (server, bandwidth, keamanan data). IKU.REL.    Persentase kelulusan tepat waktu (PTW)          PJJ: PTW ≥       PTW = 59%         Belum MHS.9                                                      80%              Tabel 6.d.        memenuhi LKPS [link]       standar Faktor pendukung: 1) Sistem pembelajaran PJJ yang fleksibel (sinkron dan asinkron); 2) Ketersediaan LMS dan sistem informasi akademik; 3) Dosen pembimbing akademik dan tugas akhir; 4) Komitmen institusi dalam pengembangan PJJ. Faktor penghambat: 1) Mahasiswa PJJ mayoritas pekerja aktif dengan keterbatasan waktu; 2) Penundaan pengambilan dan penyelesaian tugas akhir; 3) Kurangnya monitoring progres studi secara intensif; 4) Variasi kesiapan akademik dan manajemen waktu mahasiswa; 5) Kendala komunikasi dan kedisiplinan dalam pembimbingan daring. Akar masalah: 1) Belum optimalnya sistem early warning untuk mendeteksi mahasiswa berisiko tidak lulus tepat waktu; 2) Belum terintegrasinya manajemen tugas akhir dengan sistem monitoring akademik PJJ; 3) Pendampingan akademik dan pembimbingan TA belum terstandar dan terjadwal secara konsisten; 4) Kurangnya strategi khusus untuk karakteristik mahasiswa yang bekerja. Tindak lanjut: 1) Penguatan early warning system berbasis data (IPK, SKS, lama studi); 2) Penjadwalan dan standarisasi proses pembimbingan tugas akhir secara daring; 3) Program pendampingan intensif bagi mahasiswa PJJ berisiko terlambat lulus; 4) Penguatan peran dosen wali dan monitoring progres studi secara berkala. IKU.REL.    Rasio jumlah pagelaran/ pameran/                RI &gt; a dan RN    (RI=0%) &lt; a       Belum MHS.10     presentasi/ publikasi ilmiah terhadap jumlah    &gt;b               (RN=1%) &lt; b       memenuhi mahasiswa (mandiri atau bersama DTPS)            STR PJJ: a =                      standar pdalam 3 tahun terakhir                         1% ; b = 10%     (Tabel 6.e.2 LKPS) [link] Faktor pendukung: 1) Ketersediaan DTPS dengan reputasi akademik dan penelitian yang sangat baik; 2) Kebijakan institusi yang mendorong luaran akademik mahasiswa; 3) Ketersediaan forum ilmiah daring (seminar/webinar/konferensi); 4) Karakteristik mahasiswa PJJ yang memiliki pengalaman praktis dan studi kasus nyata; 5) Akses ke platform database paper/jurnal bereputasi dan. Faktor penghambat: 1) Keterbatasan waktu mahasiswa PJJ untuk terlibat dalam pagelaran/pameran/presentasi/publikasi ilmiah; 2) Belum terintegrasinya luaran ke dalam kurikulum PJJ; 3) Kurangnya pendampingan intensif DTPS dalam menyiapkan luaran mahasiswa. Akar masalah: 1) Belum adanya kebijakan prodi yang mewajibkan atau mendorong luaran presentasi/publikasi mahasiswa sebagai capaian pembelajaran; 2) Kurikulum dan RPS belum secara eksplisit memfasilitasi kegiatan C.6 Mahasiswa dan Luaran Mahasiswa                                                                     124 No                        Indikator                         Target          Capaian         Evaluasi publikasi/presentasi ilmiah mahasiswa; 3) Belum tersedianya skema insentif bagi luaran ilmiah mahasiswa PJJ; 4) Belum optimalnya sistem pendataan dan pengakuan luaran mahasiswa. Tindak lanjut: 1) Integrasi luaran presentasi/publikasi ilmiah ke dalam mata kuliah dan tugas akhir PJJ; 2) Penyusunan panduan dan kebijakan luaran ilmiah mahasiswa PJJ; 3) Penguatan peran DTPS dalam pembimbingan penulisan dan presentasi ilmiah; 4) Penyediaan dukungan pendanaan/insentif untuk seminar dan publikasi mahasiswa; 5) Pengembangan sistem pendataan dan repositori luaran ilmiah mahasiswa; 6) Monitoring melalui dashboard luaran per mahasiswa. IKU.REL.    Rasio jumlah luaran penelitian/PkM             STR PJJ: NLP     (NLP=0,03) &lt;     Belum MHS.11     mahasiswa (mandiri atau bersama DTPS)          ≥ 10             10               memenuhi terhadap jumlah mahasiswa untuk                                 1 paten          standar mendukung visi UPPS dan visi keilmuan                           2 hak cipta prodi dalam 3 tahun terakhir                                    Tabel 6.e.3. LKPS [link] Faktor pendukung: Pelaksanaan penelitian dan PkM mahasiswa PJJ didukung oleh kebijakan institusi, kompetensi DTPS, karakteristik mahasiswa yang telah bekerja, akses publikasi daring, serta kebijakan konversi SKS melalui mata kuliah kreativitas. Faktor penghambat: Keterlibatan mahasiswa PJJ dalam penelitian dan PkM masih terhambat oleh keterbatasan waktu dan belum terintegrasinya luaran kegiatan ke dalam kurikulum PJJ. Akar masalah: Akar masalah terletak pada belum adanya kebijakan prodi dan kurikulum yang secara sistematis mengintegrasikan penelitian dan PkM mahasiswa PJJ, keterbatasan pendampingan DTPS, serta belum terbentuknya ekosistem riset yang adaptif terhadap PJJ. Tindak lanjut: Tindak lanjut dilakukan melalui integrasi penelitian dan PkM ke dalam mata kuliah dan tugas akhir, penyusunan kebijakan dan panduan prodi, penguatan peran DTPS, penyediaan insentif, serta pengembangan sistem pendataan luaran mahasiswa. IKU.REL.     Persentase keterlaksanaan tracer study       80%               100%              Melampaui MHS.12      lulusan yang terkoordinasi di tingkat                                            standar perguruan tinggi, dilaksanakan secara reguler dan terdokumentasi, menggunakan kuesioner yang mencakup seluruh pertanyaan inti tracer study DIKTI, menyasar seluruh populasi lulusan (TS-2 s.d. TS-1), serta hasilnya disosialisasikan dan dimanfaatkan untuk pengembangan kurikulum dan pembelajaran Analisis Ketercapaian: Pelaksanaan tracer study Prodi PJJ telah memenuhi 5 aspek penilaian DIKTI, dikelola terpusat, dilaksanakan rutin, terdokumentasi baik, dan dimanfaatkan untuk pengembangan kurikulum serta pembelajaran PJJ. Usulan Target Tahun Depan: Target tahun depan adalah mempertahankan tracer study berbasis 5 aspek dengan respons minimal 70%, meningkatkan tingkat respon hingga 90%, dan memperkuat pemanfaatan hasil tracer study dalam pengembangan kurikulum PJJ. Strategi Pencapaian: C.6 Mahasiswa dan Luaran Mahasiswa                                                                   125 No                         Indikator                        Target           Capaian         Evaluasi Strategi pencapaian dilakukan melalui penguatan koordinasi tracer study, pembentukan tim dan instrumen resmi, integrasi data alumni, pelibatan IAB dan mitra, serta tindak lanjut hasil tracer study untuk penyempurnaan kurikulum. Sarpras yang Dibutuhkan: Sarana dan prasarana yang dibutuhkan meliputi platform tracer study berbasis e-survey dan dashboard serta repositori data alumni dan pengguna. IKU.REL. Rata-rata maksimal waktu tunggu lulusan              3 bulan          3 bulan         Memenuhi MHS.13      TS-2 dan TS-1                                                                     standar Analisis Ketercapaian: Rata-rata waktu tunggu lulusan ≤ 3 bulan telah memenuhi target berdasarkan hasil tracer study dengan tingkat respons 83,78%. Usulan Target Tahun Depan: Tetap Strategi Pencapaian: Strategi pencapaian dilakukan melalui review kurikulum berbasis masukan pengguna, penguatan magang dan proyek industri, layanan karier daring, serta peningkatan kerja sama industri. Sarpras yang Dibutuhkan: Sarana dan prasarana yang dibutuhkan meliputi platform tracer study, platform pembelajaran daring untuk kesiapan kerja dan sertifikasi, serta laboratorium berbasis kebutuhan industri. IKU.REL.    Persentase minimal kesesuaian bidang kerja     D4 PJJ: KBK       58%              Belum MHS.14     lulusan pada TS-2 dan TS-1                     ≥ 60                               memenuhi standar Faktor pendukung: Profil lulusan dan CPL telah dirumuskan sesuai kebutuhan bidang kerja. Faktor penghambat: Sebagian lulusan bekerja pada bidang yang tidak sepenuhnya linier dengan kompetensi keilmuan. Akar masalah: Belum optimalnya keterkaitan antara kompetensi lulusan dengan peluang kerja yang relevan. Tindak lanjut: Penguatan keterkaitan kompetensi lulusan dengan kebutuhan dunia kerja melalui penyesuaian kurikulum dan penguatan layanan penelusuran dan pendampingan karier. IKU.REL.    Tingkat dan ukuran tempat kerja lulusan TS-    Multinasional/    RI = 13.51%      Melampaui MHS.15     1                                              Inter = 6%        RN = 70.27%      standar Nas/wirausaha     RW = 10.8% berizin = 25% Analisis ketercapaian Realisasi indikator tingkat dan ukuran tempat kerja lulusan TS-1 tercapai, ditunjukkan oleh proporsi lulusan yang bekerja pada badan usaha multinasional/internasional dan nasional/berizin yang telah memenuhi dan melampaui target yang ditetapkan dalam Standar Kompetensi Lulusan. Usulan target tahun depan Meningkatkan proporsi lulusan yang bekerja pada badan usaha multinasional/internasional menjadi ≥10% dan nasional/wirausaha berizin menjadi ≥30%, seiring penguatan jejaring industri, peningkatan kompetensi lulusan, dan program penyiapan karier terstruktur. Strategi pencapaian Berfokus pada penguatan kerja sama aktif dengan industri nasional dan multinasional melalui program magang tersertifikasi dan rekrutmen kampus, penyelarasan kurikulum berbasis kebutuhan industri, C.6 Mahasiswa dan Luaran Mahasiswa                                                                    126 No                         Indikator                        Target           Capaian         Evaluasi peningkatan sertifikasi kompetensi dan bahasa asing bagi mahasiswa, serta penguatan pendampingan karier dan kewirausahaan berizin bagi calon lulusan. Sarpras yang dibutuhkan Sarana dan prasarana yang dibutuhkan meliputi penguatan laboratorium pembelajaran berbasis industri, penyediaan perangkat dan software pendukung sertifikasi kompetensi, fasilitas pusat karier (career center) yang terintegrasi dengan sistem tracer study, serta ruang dan infrastruktur pendukung inkubasi kewirausahaan bagi lulusan. IKU.REL. Indeks kepuasan pengguna lulusan untuk              2,8              3,6                Melampaui MHS.16      lulusan TS-1                                                                        standar Analisis ketercapaian Indikator Indeks Kepuasan Pengguna Lulusan TS-1 terpenuhi, dengan nilai realisasi 3,6 (skala Likert 1–4) yang melampaui target 2,8, menunjukkan kepuasan pengguna yang sangat baik terhadap kompetensi dan kinerja lulusan. Usulan target tahun depan Target indeks kepuasan pengguna lulusan diusulkan meningkat menjadi ≥ 3,7 (skala Likert 1–4) untuk mendorong perbaikan mutu berkelanjutan. Strategi pencapaian Penguatan keselarasan kompetensi lulusan dengan kebutuhan pengguna melalui penyempurnaan kurikulum berbasis masukan pengguna, peningkatan pembelajaran berbasis proyek dan kasus nyata, serta penguatan tracer study dan umpan balik pengguna lulusan secara berkala. Sarpras yang dibutuhkan Sistem tracer study terintegrasi, platform survei kepuasan pengguna lulusan berbasis daring, serta dukungan fasilitas pembelajaran berbasis praktik dan proyek yang relevan dengan kebutuhan dunia kerja. 6.5. Strategi perbaikan dan pengembangan (Menggunakan Analisis SWOT) Mahasiswa merupakan aset strategis PENS yang dipersiapkan untuk berkontribusi di dunia kerja, industri, dan masyarakat. Seluruh proses akademik dirancang selaras dengan capaian pembelajaran lulusan (CPL) dan kebutuhan pengguna. Mahasiswa Prodi STr PJJ Telkom telah menghasilkan berbagai luaran, seperti luaran peneltian/PkM dan karya terapan yang dimanfaatkan oleh industri dan masyarakat, yang menunjukkan relevansi program studi dengan visi–misi PENS dan memperkuat daya saing lulusan. 6.5.1. Faktor Internal (UPPS/PENS) Kekuatan (Strengths - S): 1. Proses Akademik dan Manajemen Studi: Capaian IPK, masa studi, dan kelulusan tepat waktu yang baik menunjukkan ketercapaian CPL secara konsisten melalui implementasi kurikulum berbasis OBE dan pengelolaan akademik yang efektif di Program Studi. 2. Luaran Inovatif dan Berdampak: Program studi menunjukkan kontribusi nyata kepada masyarakat melalui karya terapan serta produk/jasa yang dihasilkan dari kegiatan penelitian dan PkM yang telah diadopsi oleh industri dan masyarakat. 3. Kualitas Dosen Terjamin: Seluruh DTPS memiliki kualifikasi pendidikan minimal Magister dan mayoritas mencapai jabatan fungsional Lektor, serta terdapat Dosen praktisi yang berpengalaman dan ahli di bidangnya. C.6 Mahasiswa dan Luaran Mahasiswa                                                                    127 4. Kondusivitas Akademik: Terdapat kegiatan keilmuan yang rutin diselenggarakan, seperti seminar interdisipliner, yang melampaui frekuensi target dan menciptakan atmosfer akademik yang produktif. Kelemahan (Weaknesses - W): 1. Produktivitas Publikasi: Mahasiswa belum aktif menghasilkan luaran publikasi internasional bereputasi dan nasional terakreditasi, baik secara mandiri maupun bersama DTPS. 2. Keberhasilan Studi: Karakteristik mahasiswa PJJ yang mayoritas sudah bekerja menyebabkan variasi keberlanjutan studi (cuti/belum lulus) belum optimal. 3. Jumlah Mahasiswa Asing: Saat ini belum terdapat mahasiswa asing pada Prodi STr PJJ Telkom, meskipun UPPS secara keseluruhan memiliki tren jumlah mahasiswa asing yang stabil. 4. Sistem Pelacakan Lulusan: Belum memiliki sistem informasi tracer study terintegrasi dengan sistem informasi akademik untuk memonitor luaran lulusan secara komprehensif. 6.5.2. Faktor Internal (UPPS/PENS) Peluang (Opportunities - P) 1. Link and Match dengan Industri: Karakteristik mahasiswa PJJ yang mayoritas telah bekerja menjadi modal strategis untuk memperkuat citra pendidikan vokasi, meningkatkan relevansi pembelajaran dengan kebutuhan industri, serta membentuk profil lulusan yang siap kerja dan kompeten di bidangnya. 2. Kerja Sama Industri: Produk/karya mahasiswa yang telah diadopsi industri/ masyarakat menjadi modal untuk memperluas kemitraan, khususnya pada riset terapan dan pengembangan solusi berbasis kebutuhan industri. 3. Penguatan Branding Program Studi: Konsistensi ketercapaian CPL yang tercermin pada mutu akademik lulusan memperkuat posisi program studi sebagai penyelenggara PJJ vokasi yang akuntabel dan berorientasi OBE, sehingga meningkatkan daya tarik bagi calon mahasiswa yang sudah bekerja, maupun yang belum bekerja. Ancaman (Threats - T) 1. Keterbatasan Waktu Mahasiswa: Mahasiswa PJJ yang mayoritas telah bekerja memiliki fokus lain selain studi, yang berdampak pada keterlibatan riset, publikasi, dan luaran maahsiswa. 2. Perubahan Kurikulum: Kecepatan perubahan teknologi menuntut program studi untuk terus memperbarui kurikulum agar tetap relevan dan up-to-date. 3. Penurunan Reputasi: Apabila luaran lulusan di masa mendatang tidak mampu memenuhi target, reputasi program studi dapat terancam, terutama di mata calon mahasiswa dan pengguna lulusan. . C.6 Mahasiswa dan Luaran Mahasiswa                                                  128 6.5.3. Strategi Perbaikan dan Pengembangan 1. Strategi S-O (Memanfaatkan Kekuatan untuk Merebut Peluang) a. Memanfaatkan Keunggulan Luaran untuk Kolaborasi: Memanfaatkan produk/jasa yang telah diadopsi industri (S) sebagai portofolio untuk untuk meningkatkan kerja sama riset terapan dan peluang pendanaan dari industri serta skema hibah kompetitif (O). b. Optimalisasi Peran DTPS dalam Riset Kolaboratif: Memanfaatkan kualitas dan keahlian DTPS yang terjamin (S) untuk meningkatkan partisipasi dalam hibah riset nasional dan kolaborasi dengan mitra industri yang relevan (O). c. Memanfaatkan Keefektifan Pengelolaan Akademik untuk Menjaring Mahasiswa: Capaian akademik mahasiswa yang baik serta pengelolaan PJJ yang efektif berbasis OBE (S) menjadi peluang untuk meningkatkan daya tarik program studi bagi mahasiswa profesional yang membutuhkan fleksibilitas pembelajaran tanpa mengurangi mutu akademik (O). 2. Strategi W-O (Mengatasi Kelemahan dengan Memanfaatkan Peluang) a. Pendampingan Publikasi Terstruktur: Memanfaatkan jejaring industri dan kolaborasi DTPS–industri (O) untuk mengatasi rendahnya produktivitas publikasi mahasiswa (W) melalui skema penulisan bersama dan integrasi luaran riset ke tugas akhir. b. Peningkatan Retensi Mahasiswa: Memanfaatkan fleksibilitas pembelajaran PJJ dan kebutuhan industri terhadap peningkatan kompetensi profesional (O) untuk menekan variasi keberlanjutan studi mahasiswa bekerja (W) melalui penjadwalan adaptif dan monitoring akademik berbasis sistem. c. Pengembangan Tracer Study Berbasis Kemitraan Industri: Memanfaatkan jejaring alumni profesional dan kerja sama industri (O) untuk membangun sistem tracer study yang terstruktur dan berkelanjutan dalam memonitor luaran lulusan secara komprehensif (W). 3. Strategi S-T (Menggunakan Kekuatan untuk Mengatasi Ancaman) a. Optimalisasi Pembelajaran Fleksibel: Memanfaatkan pengelolaan akademik yang efektif dan capaian pembelajaran yang konsisten (S) untuk merancang skema pembelajaran, asesmen, dan bimbingan yang lebih fleksibel bagi mahasiswa bekerja sehingga keterbatasan waktu studi dapat diminimalkan (T). b. Jaga Relevansi Kurikulum: Menggunakan keahlian dan pengalaman DTPS serta dosen praktisi yang kompeten (S) untuk melakukan peninjauan dan pembaruan kurikulum secara berkala agar tetap selaras dengan perkembangan teknologi dan kebutuhan industri (T). c. Penguatan Luaran dan Reputasi Prodi: Mengoptimalkan luaran inovatif mahasiswa dan karya terapan yang telah diadopsi industri dan masyarakat (S) sebagai basis penguatan mutu lulusan guna mencegah penurunan reputasi program studi di masa mendatang (T). d. Pemeliharaan Atmosfer Akademik Produktif: Memanfaatkan kondusivitas akademik melalui kegiatan keilmuan rutin (S) untuk meningkatkan keterlibatan mahasiswa dalam riset, publikasi, dan luaran akademik meskipun memiliki keterbatasan waktu karena status bekerja (T). C.6 Mahasiswa dan Luaran Mahasiswa                                                    129 4. Strategi W-T (Meminimalkan Kelemahan dan Menghindari Ancaman) e. Penguatan       Publikasi    Terarah:    Mendorong      peningkatan      produktivitas pagelaran/pameran, presentasi/publikasi ilmiah mahasiswa, yang dihasilkan secara mandiri atau bersama dosen mahasiswa yang masih rendah (W) dengan merancang skema publikasi terintegrasi dalam mata kuliah dan tugas akhir, sehingga keterbatasan waktu mahasiswa PJJ yang bekerja (T) tidak menghambat pencapaian luaran ilmiah. f. Pengendalian Keberlanjutan Studi: Mengatasi variasi keberlanjutan studi (cuti/belum lulus) yang belum optimal (W) melalui sistem early warning dan monitoring kemajuan studi berbasis LMS, guna memitigasi risiko penurunan capaian akademik dan reputasi program studi (T). g. Penguatan Daya Tarik Global: Mengurangi kelemahan belum adanya mahasiswa asing (W) dengan memperkuat promosi kelas internasional berbasis jarak jauh dengan keunggulan kurikulum dan fleksibilitas pembelajaran sebagai langkah antisipatif terhadap persaingan global dan potensi penurunan daya tarik program studi (T). C.6 Mahasiswa dan Luaran Mahasiswa                                                    130</w:t>
      </w:r>
    </w:p>
    <w:p>
      <w:pPr>
        <w:pStyle w:val="Heading2"/>
      </w:pPr>
      <w:r>
        <w:t>Sistem Penjaminan Mutu</w:t>
      </w:r>
    </w:p>
    <w:p>
      <w:r>
        <w:t>7.1. Latar belakang Latar belakang terkait keberadaan unit penjaminan mutu adalah berdasarkan pada dua produk hukum berikut: (1) Undang-Undang Republik Indonesia No. 12 Tahun 2012 tentang Pendidikan Tinggi, dimana pada Pasal 51 Ayat (2) disebutkan bahwa Pemerintah menyelenggarakan sistem penjaminan mutu Pendidikan Tinggi untuk mendapatkan Pendidikan bermutu. (2) Peraturan Menteri Pendidikan, Kebudayaan, Riset, Dan Teknologi Republik Indonesia No. 39 Tahun 2025 tentang Penjaminan Mutu Pendidikan Tinggi, dimana pada Bab IV Sistem Penjaminan Mutu Pendidikan Tinggi (SPM Dikti). Disebutkan bahwa SPM Dikti terdiri dari Sistem Penjaminan Mutu Internal (SPMI) dan Sistem Penjaminan Mutu Eksternal (SPME). (3) Peraturan Menteri Pendidikan, Kebudayaan, Riset, Dan Teknologi Republik Indonesia No. 39 Tahun 2025 tentang Penjaminan Mutu Pendidikan Tinggi, dimana pada Pasal 67 Ayat (1) disebutkan bahwa Perguruan tinggi wajib melaksanakan penjaminan mutu internal dengan mengembangkan SPMI. Dengan dua dasar produk hukum tersebut maka PENS wajib menetapkan keberadaan unit penjaminan mutu yang memainkan peran yang sangat penting dalam menumbuhkan budaya mutu yang konsisten dan berkesinambungan untuk memastikan seluruh kegiatan pendidikan, penelitian, dan pengabdian kepada masyarakat berjalan sesuai standar dan terus diperbaiki dari waktu ke waktu. Pelaksanaan penjaminan mutu ini harus didukung oleh komitmen yang tinggi dari pimpinan. Bentuk komitmen ini tampak nyata dalam penyediaan sumber daya yang memadai, dorongan terhadap pelaksanaan audit mutu internal, penyusunan kebijakan yang berbasis mutu, hingga integrasi penjaminan mutu dalam rencana strategis institusi. Dukungan seperti inilah yang membuat unit penjaminan mutu mampu bergerak secara efektif dan memberikan kontribusi nyata dalam peningkatan kualitas di berbagai lini. Melalui Standar SPMI PENS, PENS menetapkan Indikator Kinerja Tambahan (IKT) untuk kriteria tridharma. PENS telah melaksanakan penjaminan mutu internal secara berkala melalui siklus PPEPP. Siklus Evaluasi dijalankan melalui kegiatan Audit Mutu Internal (AMI) yang dilakukan untuk setiap tahun anggaran yang dilakukan pada awal tahun. Tujuan dibentuknya unit penjaminan mutu di PENS adalah untuk memastikan setiap proses pendidikan, penelitian, dan pengabdian kepada masyarakat berjalan secara sistematis dan terdokumentasi dalam kerangka SPMI. Unit penjaminan mutu di PENS berperan untuk memfasilitasi pelaksanaan siklus PPEPP (Penetapan, Pelaksanaan, Evaluasi, Pengendalian, dan Peningkatan) secara berkelanjutan, sehingga setiap kelemahan dapat diidentifikasi dan diperbaiki secara terukur. Sedangkan rasional pelaksanaan penjaminan mutu di PENS yang dijalankan secara konsisten dan sistematis diperlukan untuk menjamin bahwa seluruh aktivitas akademik dan non- akademik berada dalam koridor standar mutu yang ditetapkan. Keberadaan unit penjaminan mutu di PENS juga memperkuat tata kelola serta memastikan akuntabilitas publik. C.7 Sistem Penjaminan Mutu                                                             131 7.2. Kebijakan Kebijakan untuk mendukung sistem penjaminan mutu dan memastikan bahwa proses pendidikan, penelitian, dan pengabdian kepada masyarakat yang diselenggarakan oleh perguruan tinggi berjalan sesuai dengan standar mutu yang telah ditetapkan adalah sebagai berikut: (1) Permendikbud No. 94 Tahun 2014 tentang Statuta Politeknik Elektronika Surabaya [link], Permendikbud No. 5 Tahun 2014 tentang Organisasi Tata Kerja (OTK) Politeknik Elektronika Negeri Surabaya [link], dan diperkuat oleh Keputusan Direktur No. 32/PL14/KP/2022 Tentang Perubahan Atas Keputusan Direktur PENS tentang Struktur Organisasi di Lingkungan Politeknik Elektronika Negeri Surabaya [link]. Yang kemudian diubah menjadi Permendiktisaintek No. 17 Tahun 2025 tentang Organisasi Tata Kerja (OTK) Politeknik Elektronika Negeri Surabaya [link] (2) Sistem penjaminan mutu PENS mengacu pada SK Direktur PENS No. 3561.01/PL14/KP/2017 tentang Struktur Organisasi di Lingkungan Politeknik Elektronika Negeri Surabaya [link], dan Peraturan Direktur PENS No. 1 Tahun 2017 tentang Sistem Penjaminan Mutu Internal Politeknik Elektronika Negeri Surabaya [link]. 7.3. Indikator kinerja utama (IKU)/Indikator Kinerja Tambahan (IKT) a) Keberadaan unit penjaminan, komitmen pimpinan, dan Ketersediaan Perangkat SPMI dan pengakuan mutu eksternal I.    Keberadaan unit penjaminan dan komitmen pimpinan Keberadaan unit penjaminan mutu di PENS dan komitmen pimpinan dibuktikan secara 4 aspek sebagai berikut: (1) Dokumen legal pembentukan unsur pelaksana penjaminan mutu a) Peraturan Direktur No. 1 Tahun 2017 tentang Sistem Penjaminan Mutu Internal Politeknik Elektronika Negeri Surabaya [link]. Di dalam Peraturan tersebut dijelaskan bahwa Sistem Penjaminan Mutu Internal PENS dimaksudkan untuk memenuhi atau melampaui Standar Nasional Pendidikan Tinggi dalam penyelenggaraan pendidikan tinggi secara berkelanjutan sebagai upaya memenuhi kebutuhan mahasiswa, dosen, tenaga kependidikan dan pemangku kepentingan lainnya. Mekanisme Sistem Penjaminan Mutu Internal PENS diwujudkan dalam mekanisme satu siklus, dimulai dari penetapan standar mutu, pelaksanaan standar mutu, evaluasi pelaksanaan standar, pengendalian standar, dan peningkatan secara berkelanjutan. b) Keputusan      Direktur    Politeknik   Elektronika     Negeri     Surabaya      No.: 2395.01/PL14/KP/2013 Tentang Struktur Organisasi Unit Penjaminan Mutu Politeknik Elektronika Negeri Surabaya [link]. Pada Surat Keputusan tersebut dijelaskan bahwa PENS membentuk unit penjaminan mutu (sekarang bernama PPMPP) sebagai organisasi pelaksana sistem penjaminan mutu Politeknik Elektronika Negeri Surabaya. c) Dokumen legal bahwa auditor bersifat independen Pernyataan bahwa Auditor pada kegiatan AMI bersifat independen terdapat pada dokumen Manual SPMI PENS di halaman 23 yang menyatakan bahwa “Lead Auditor dan Auditor harus independen untuk memastikan objektivitas dan kenetrala dari proses C.7 Sistem Penjaminan Mutu                                                           132 audit”. Selain itu ditunjukkan dengan jadwal AMI dimana auditor tidak mengaudit prodi yang bersangkutan. d) Dokumen pelaksanaan Audit Mutu Internal PENS telah menjalankan Siklus PPEPP setiap tahunnya. Siklus Evaluasi dilaksanakan melalui kegiatan Audit Mutu Internal (AMI) yang dilaksanakan oleh Satuan Penjaminan Mutu pada akhir tahun anggaran. Lingkup audit pada kegiatan AMI tersebut adalah meliputi seluruh unit kerja di PENS yaitu: Direktur, Wakil Direktur, Departemen, Program Studi, dan Pusat/Unit/Koordinator. Seluruh standar dievaluasi. Laporan AMI institusional setiap tahun dipublikasikan pada laman https://pjm.pens.ac.id/audit-mutu-internal/ yang dapat akses secara terbatas (password: amipens1234). e) Dokumen Rapat Tinjauan Manajemen (RTM) RTM dilaksanakan setelah kegiatan AMI berakhir. RTM dihadiri oleh Direktur, Wakil Direktur, seluruh unit penunjang di PENS, dan Auditee. Kegiatan RTM membahas status tindakan dari tinjauan manajemen sebelumnya, perubahan atas issue eksternal dan internal yang relevan dengan sistem penjaminan mutu, informasi tentang kinerja dan efektivitas sistem manajemen mutu seperti kepuasan pengguna, dan hasil AMI. Untuk setiap permasalahan yang ada, manajemen membahas tindaklanjutnya, menentukan penanggung-jawabnya, dan menetapkan target penyelesaiannya. Output dari kegiatan RTM dituliskan sebagai peluang untuk peningkatan, kebutuhan perubahan pada sistem manajemen mutu, dan kebutuhan sumber daya. Laporan RTM institusional setiap tahun dipublikasikan pada laman https://pjm.pens.ac.id/rapat- tinjauan-manajemen/ yang dapat akses secara terbatas (password: rtmpens1234). II. Ketersediaan Perangkat SPMI dan pengakuan mutu eksternal Ketersediaan Perangkat SPMI di PENS meliputi: (1) Kebijakan SPMI berupa dokumen Kebijakan SPMI dengan nomor dokumen KM- PENS.Rev.04 2025; (2) Pedoman penerapan siklus PPEPP standar pendidikan tinggi dalam SPMI berupa dokumen Manual SPMI dengan nomor dokumen MM-PENS.Rev.04 2025; (3) Standar dan/atau kriteria, norma, acuan mutu penyelenggaraan pendidikan dan pengelolaan perguruan tinggi berupa dokumen Standar SPMI dengan nomor dokumen SM-PENS.Rev.04 2025; dan (4) Tata cara pendokumentasian implementasi SPMI berupa dokumen Formulir SPMI dengan nomor dokumen FM-PENS.Rev.04 2025. Dokumen SPMI tersebut dipublikasikan pada laman https://pjm.pens.ac.id/dokumen-spmi/ yang dapat akses secara terbatas (password: spmipens2026). Sistem penjaminan mutu PENS memiliki pengakuan mutu dari: (1) Lembaga audit eksternal, yang berada dalam hal pengelolaan keuangan. Pada 2024 PENS meraih opini Wajar Tanpa Pengecualian (WTP) atas laporan keuangan tahun 2024 dari Kantor Akuntan Publik (KAP) Luthfi Muhammad dan Rekan sebagai auditor C.7 Sistem Penjaminan Mutu                                                             133 eksternal [link]. Untuk tahun anggaran 2025, jadwal audit eksternal akan dijadwalkan pada tahun 2026. (2) Lembaga akreditasi, yaitu dari BAN-PT dengan hasil akreditasi PT Unggul serta dari LAM Teknik dan LAM Infokom dengan hasil capaian 52% prodi berstatus Unggul yang hasilnya dapat di akses di [link]. Perolehan Peringkat akreditasi prodi di PENS dapat dilihat di Gambar C7.1. (3) Lembaga sertifikasi, yaitu pengakuan mutu internasional yang ditunjukkan dengan perolehan sertifikasi ISO 9001:2015 dari PT. Global Certification Indonesia [link]. Gambar C7.1. Sebaran Perolehan Peringkat Akreditasi Prodi di PENS b) Indikator Kinerja Tambahan (IKT) Di PENS, IKT disusun sesuai dengan unsur yang dijelaskan sebagai berikut: (1) Tujuan strategis organisasi RIPI PENS mempunyai tiga fase untuk mencapai Indonesia Emas 2045. Pada setiap fasenya, keberhasilan diukur menggunakan Indikator Kinerja Institusi (IKI) yang dibenamkan sebagai Standar Kinerja Unggul PENS. IKI PENS yang menunjukkan daya saing internasional digunakan sebagai Indikator Kinerja Tambahan (IKT) akreditasi yang dititipkan pada seluruh prodi di PENS. Tabel C7.1 menunjukkan daftar IKT PENS. Tabel C7.1. Daftra IKT Kode No     Tridharma                     Indikator Kinerja Tambahan (IKT)                 Target IKT 1    Pendidikan       IKT.01   Persentase mahasiswa prodi yang mengikuti        25% program internasional per tahun 2    Pendidikan       IKT.02   Persentase mahasiswa prodi yang berprestasi      3% di tingkat internasional per tahun 3    Penelitian       IKT.03   Persentase dosen homebase prodi yang             50% mempunyai publikasi di jurnal terindeks Q1– Q4 per tahun 4    Penelitian       IKT.04   Jumlah penelitian kerja sama dengan institusi    1 kegiatan luar negeri yang dilaksanakan program studi per tahun 5    Pengabdian       IKT.05   Jumlah pengabdian kepada masyarakat              1 kegiatan kepada                    bekerja sama dengan institusi luar negeri yang Masyarakat                dilaksanakan program studi per tahun C.7 Sistem Penjaminan Mutu                                                                      134 (2) Memberikan dampak positif dan terukur Penerapan Indikator Kinerja Tambahan (IKT) PENS memberikan dampak positif dan terukur terhadap peningkatan mutu tridharma bagi PENS dan Prodi STr PJJ Telkom, yang tercermin dari meningkatnya keterlibatan mahasiswa dalam program dan prestasi internasional, penguatan budaya akademik global, serta peningkatan daya saing lulusan. Pada aspek pendidikan, capaian IKT mendorong internasionalisasi pembelajaran PJJ melalui partisipasi mahasiswa dalam program dan kompetisi internasional yang secara langsung meningkatkan kompetensi global, soft skills, dan kesiapan kerja lulusan. Pada aspek penelitian, IKT berkontribusi terhadap peningkatan produktivitas dan kualitas publikasi dosen homebase serta penguatan kolaborasi riset internasional yang relevan dengan bidang telekomunikasi dan pembelajaran jarak jauh. Pada aspek pengabdian kepada masyarakat, IKT mendorong terlaksananya kegiatan PkM berbasis kerja sama internasional yang memperluas dampak keilmuan prodi serta memperkuat peran PENS dalam jejaring global pendidikan vokasi. Kesemuanya diarahkan untuk mendukung pencapaian VMTS PENS dan visi keilmuan Prodi STr PJJ Telkom secara berkelanjutan. (3) Menunjukkan daya saing internasional Indikator Kinerja Tambahan (IKT) PENS telah menunjukkan daya saing internasional yang terukur melalui keterlibatan mahasiswa dalam program dan prestasi internasional, peningkatan kualitas publikasi dosen pada jurnal bereputasi global (Q1–Q4), serta terlaksananya penelitian dan pengabdian kepada masyarakat berbasis kerja sama dengan institusi luar negeri.Capaian IKT pada aspek pendidikan mendorong internasionalisasi pembelajaran PJJ dan penguatan kompetensi global mahasiswa, sementara pada aspek penelitian dan pengabdian memperkuat kolaborasi internasional yang relevan dengan bidang telekomunikasi dan kebutuhan masyarakat global. Secara keseluruhan, implementasi IKT menjadi bukti nyata meningkatnya reputasi dan daya saing internasional PENS, khususnya Prodi STr PJJ Telkom, dalam penyelenggaraan tridharma perguruan tinggi berbasis mutu dan jejaring global. (4) Telah diukur dan dianalisis untuk perbaikan UPPS dan Program studi IKT diukur pada kegiatan AMI setiap tahun yang juga dilekatkan pada Prodi STr PJJ Telkom. Dengan demikian Prodi STr PJJ Telkom akan selalu meningkatkan capaiannya dalam rangka pelaksanaan Rencana Strategis PENS. c) Keterlaksanaan penjaminan mutu, audit mutu internal, dan Sistem audit daring I. Keterlaksanaan penjaminan mutu dan audit mutu internal Keterlaksanaan Sistem Penjaminan Mutu Internal (SPMI) telah memenuhi aspek berikut: 1. Tersedianya dokumen IKU dan IKT Pendidikan, Penelitian dan PkM Dokumen IKU dan IKT Pendidikan, Penelitian dan PkM terdapat pada dokumen Standar SPMI Rev.04 tahun 2025 bersama dengan IKU untuk seluruh standar [link]. 2. Terlaksananya siklus penjaminan mutu (siklus PPEPP) C.7 Sistem Penjaminan Mutu                                                          135 PENS telah melengkapi tertutupnya siklus PPEPP. Siklus Penetapan berupa penetapan dokumen Standar SPMI 2025 yang berisi IKU dan IKT. Siklus Pelaksanaan berupa pelaporan pembelajaran pada PDDikti dan pengukuran kepuasan mahasiswa. Siklus Evaluasi berupa kegiatan Audit Mutu Internal setiap tahun. Siklus Pengendalian berupa rapat-rapat berjenjang yang berkala serta melalui kegiatan Rapat Tinjauan Manajemen. Siklus Peningkatan dilaporkan dalam bentuk rangkuman perubahan standar dari Standar SPMI.Rev.03.2022 menjadi Standar SPMI.Rev.04.2025. Seluruh siklus PPEPP dipublikasian pada tautan https://pjm.pens.ac.id/ dalam menu SPMI yang dapat diakses secara terbatas menggunakan password. 3. Bukti sahih efektivitas pelaksanaan penjaminan mutu Efektivitas pelaksanaan penjaminan mutu internal di PENS dibuktikan dengan capaian penjaminan mutu eksternal. PENS terkakreditasi Unggul dari BAN-PT. Prodi yang terakreditasi Unggul sebanyak 52% (13 prodi), prodi yang terakreditasi A sebanyak 12% (3 prodi), dan terdapat 1 prodi mendapat akreditasi dari IABEE. Capaian ini dipublikasikan pada tautan https://pjm.pens.ac.id/akreditasi/. 4. Tersedianya bukti peningkatan standar Dokumen peningkatan standar berupa rekaman perubahan Standar SPMI SM- PENS.Rev.03.2022 menjadi SM-PENS.Rev.04.2025 dapat diakses pada tautan https://pjm.pens.ac.id/peningkatan-standar/ secara terbatas menggunakan password (password: peningpens1234). Indikator Kinerja Utama (IKU) dan Indikator Kinerja Tambahan (IKT) di PENS merupakan bagian yang terintegrasi dalam Standar Sistem Penjaminan Mutu Internal (SPMI). Pengukuran capaian IKU dan IKT dilaksanakan melalui mekanisme Audit Mutu Internal sebagai instrumen evaluasi berkala. Adapun target IKU dan IKT tidak dicantumkan secara eksplisit dalam dokumen Rencana Strategis (Renstra), melainkan dikelola melalui sistem pengendalian mutu internal. Hasil pengukuran IKU dan IKT untuk Prodi STr PJJ Telkom diperoleh melalui pelaksanaan kegiatan AMI serta pembahasan tindak lanjut dalam Rapat Tinjauan Manajemen (RTM), sebagaimana terdokumentasi pada laporan AMI [link] dan RTM [link]. II. Sistem audit daring Pada pelaksanaan audit mutu internal, sistem audit daring belum diterapkan karena Prodi STr PJJ Telkom berada di kampus utama dan auditeenya adalah Kaprodi, sehingga proses audit dapat dilaksanakan secara luring dan efektif. Namun demikian, ke depan PENS perlu mengembangkan dan menerapkan sistem audit daring yang didukung kebijakan dan prosedur yang jelas, dokumentasi dan rekaman audit digital, mekanisme pelaporan dan tindak lanjut terintegrasi, pengukuran kinerja audit yang terukur, serta jaminan keamanan data, khususnya untuk mendukung pelaksanaan audit pada Program Pembelajaran Jarak Jauh (PBJJ) yang memerlukan verifikasi data lapangan secara daring. C.7 Sistem Penjaminan Mutu                                                            136 d) Evaluasi capaian kinerja Analisis ketercapaian atau ketidaktercapaian kinerja UPPS pada budaya, relavansi, akuntabilitas, dan diferensiasi misi yang memenuhi aspek: (1) Penggunaan metode yang tepat dalam mengukur kinerja: Evaluasi ketercapaian IKU dan IKT dilakukan menggunakan metode scara sumatif pada setiap selesainya tahun anggaran melalui kegiatan Audit Mutu Internal (AMI). IKU dan IKT yang ditetapkan mempunyai target yang jelas dan terukur per tahun. PENS telah mengembangkan metode cascading Renstra dimana pengukuran IKU dan IKT akan mendukung penilaian IKU PTV kementrian untuk keperluan Laporan Kinerja tahunan (Lakin). Lakin dipublikasikan secara online pada tautan Dokumen Laporan Kinerja | Politeknik Elektronika Negeri Surabaya. Selain itu pengukuran IKU dan IKT juga digunakan untuk menilai kinerja Wakil Direktur melalui unit-unit kerja dibawahnya sekaligus menilai kinerja Direktur. (2) Evaluasi indikator yang tidak tercapai dengan mencari akar masalah dan faktor pendukung ketercapaian: PENS mengembangkan metode evaluasi ketercapaian standar pada kegiatan Audit Mutu Internal (AMI) dimana seluruh indikator diukur. Indikator yang tercapai dalam AMI akan dibahas empat faktor, yaitu: analisis ketercapaian, usulan target tahun depan, strategi pencapaian, dan sarpras yang dibutuhkan. Sedangkan bila indikator tidak tercapai dalam AMI maka akan dibahas empat faktor lain, yaitu: faktor pendukung, faktor penghambat, akar masalah, dan tindak lanjut. Pembahasan ini terdapat dalam dokumen AMI pada tautan Audit Mutu Internal – PPMPP. (3) Dilakukan proses tinjauan rutin hasil pengukuran kinerja: Hasil pengukuran ketercapaian seluruh indikator dari AMI dibahas pada Rapat Tinjauan Manajemen (RTM). Pembahasan ini terdapat dalam dokumen RTM pada tautan Rapat Tinjauan Manajemen – PPMPP. (4) Hasil pengukuran kinerja disebarluaskan kepada pemangku kepentingan: Hasil pengukuran kinerja berupa ketercapaian IKU dan IKT dalam Standar SPMI dipublikasikan secara terbatas (menggunakan akses password) pada tautan https://pjm.pens.ac.id/ sedangkan Laporan Kinerja tahunan dipublikasikan pada tautan https://www.pens.ac.id/dokumen/#1715-wpfd-laporan-kinerja. e) Kepuasan Pemangku kepentingan Bagian ini menjelaskan data dan analisis terkait pengukuran kepuasan para pemangku kepentingan (mahasiswa, dosen, tenaga kependidikan, lulusan, pengguna, mitra industri Pengukuran kepuasan para pemangku kepentingan (mahasiswa, dosen, tenaga kependidikan, mitra industri, dan mitra lainnya) terhadap layanan manajemen, yang memenuhi aspek- aspek berikut: 1) Menggunakan instrumen kepuasan yang sahih, andal, mudah digunakan: Instrumen yang digunakan pada kuesioner kepuasan bersifat sahih, handal, dan mudah digunakan ditunjukkan dengan digunakannya sistem informasi yang ada. Instrumen dirancang menggunakan skala Likert dengan skor 1,2,3, dan 4 untuk mewakili nilai tidak C.7 Sistem Penjaminan Mutu                                                          137 puas, kurang puas, puas, dan sangat puas. Instrumen yang digunakan untuk dosen dan tenaga kependidikan adalah Sistem Kepuasan Internal (SIPUASIN) yang dapat diakses terbatas pada alamat https://mis.pens.ac.id/unit/upm/SIPUASIN/v2/index.php, instrumen untuk mahasiswa menggunakan Indeks Kepuasan Mahasiswa (IKM), instrumen untuk lulusan dan pengguna menggunakan tracer study yang tersedia, instrumen untuk mitra menggunakan Management Information System PENS (https://mis.pens.ac.id). 2) Dilaksanakan secara berkala, serta datanya terekam secara komprehensif: Pengisian kuesioner dilaksanakan secara berkala. Dosen dan tenaga kependidikan mengisi setiap semester. Mahasiswa mengisi setiap tahun yang dibuka pada pertemuan minggu ke- 13. Tracer study dan user survey dilaksanakan setiap tahun. Mitra mengisi setelah kegiatan selesai dilaksanakan. 3) Dianalisis dengan metode yang tepat serta bermanfaat untuk pengambilan keputusan: Hasil kuesioner di analisis menggunakan skala Likert dan disajikan dalam bentuk laporan tahunan yang disampaikan pada kegiatan RTM untuk diketahui manajemen PENS. 4) Tingkat kepuasan dan umpan balik ditindaklanjuti untuk perbaikan dan peningkatan mutu luaran secara berkala dan tersistem: Kaji-ulang pelaksanaan pengukuran kepuasan para pemangku kepentingan dilaksanakan dengan melakukan pembahasan antara unit penjaminan mutu dengan unit terkait apakah instrumen yang diberikan masih relevan atau tidak. 5) Dilakukan review terhadap pelaksanaan pengukuran kepuasan dosen dan mahasiswa, serta: Pelaksanaan pengukuran kepuasan dosen dan mahasiswa direview oleh Program Studi Sains Data Terapan dengan uji validitas dan reliabilitas untuk menghasilkan usulan pengembangan pengukuran kepuasan ke depan dalam dokumen laporan ini. 6) Hasilnya dipublikasikan dan mudah diakses oleh dosen dan mahasiswa: Hasil pengukuran kepuasan terhadap layanan di PENS dipublikasikan pada tautan https://pjm.pens.ac.id/kepuasan-pengguna. Berikut adalah hasil pengukuran kepuasan pada layanan pengelolaan dan pengembangan SDM, layanan pengelolaan keuangan dan fasilitas, layanan dan pelaksanaan proses pendidikan, layanan dan pelaksanaan proses penelitian, layanan dan pelaksanaan PkM dan kepuasan pengguna lulusan dan mitra kerja terhadap kinerja lulusan. Pengukuran kepuasan yang disajikan adalah sampai dengan tahun 2025. C.7 Sistem Penjaminan Mutu                                                            138 Gambar C7.2. Hasil Survei Kepuasan Mahasiswa/i Terhadap Proses Pembelajaran 1. Mahasiswa menilai proses belajar mengajar dosen Kepuasan mahasiswa terhadap proses pendidikan diukur menggunakan kuesioner kepuasan. Instrumen yang digunakan adalah Indeks Kepuasan Mahasiswa (IKM), menggunakan skala likert (1-4), dilaksanakan setiap akhir tahun, memanfaatkan sistem informasi terintegrasi sehingga dapat diakses secara online oleh mahasiswa menggunakan akun e-mail, dan disajikan dalam bentuk laporan tahunan. Hasil pengukuran kepuasan mahasiswa yang dilaksanakan secara konsisten, ditindaklanjuti secara berkala, dan tersistem. Dapat dilihat pada Gambar C7.2 bahwa penilaian baik telah diberikan mahasiswa pada aspek pendidikan. Nilai kepuasan mahasiswa pada semua layanan telah melebihi IKM 3.00 dengan nilai rata- rata pada penilaian 3.5. 2. Mahasiswa, Dosen, Tendik menilai layanan kemahasiswaan, keuangan dan sarpras Kepuasan mahasiswa terhadap layanan kemahasiswaan diukur menggunakan kuesioner kepuasan. Instrumen yang digunakan adalah Indeks Kepuasan Mahasiswa (IKM), menggunakan skala Likert, dilaksanakan setiap akhir tahun, memanfaatkan sistem informasi terintegrasi sehingga dapat diakses secara online oleh mahasiswa menggunakan akun e-mail, dan disajikan dalam bentuk laporan tahunan. Hasil pengukuran kepuasan mahasiswa yang dilaksanakan secara konsisten, ditindaklanjuti secara berkala, dan tersistem disajikan pada Gambar C7.3. Dapat dilihat bahwa kinerja baik telah diberikan mahasiswa untuk semua layanan, yang meliputi: layanan administrasi akademik, layanan administrasi kemahasiswaan dan layanan keuangan dan sarpras. Nilai kepuasan mahasiswa pada semua layanan melebihi IKM 2.75. Rata-rata skor tiap layanan pada 2023 sampai 2025 adalah 3.20. Evaluasi terlaksana secara berkala dan sangat efektif sehingga dapat diketahui secara rinci evaluasi yang berkaitan dengan Mahasiswa, termasuk tingkat kepuasan Mahasiswa terhadap layanan di kampus. Sedangkan Indeks Kepuasan Layanan Keuangan dan Sarpras oleh Dosen dan Tendik ditinjukkan oleh Gambar 7.4. C.7 Sistem Penjaminan Mutu                                                              139 Gambar C7.3. Indeks Kepuasan Mahasiswa terhadap Layanan Kemahasiswaan, Keuangan, dan Sarana Prasarana Gambar C7.4. Indeks Kepuasan Layanan Keuangan dan Sarpras oleh Dosen dan Tendik 3. Dosen dan Tendik menilai Layanan Tata Pamong dan Tata Kelola Instrumen dan hasil pengukurannya pada layanan kepuasan pengguna internal yang meliputi dosen dan tenaga kependidikan terkait tata pamong dan tata kelola dari tahun 2023 sampai 2025 tampak seperti pada Gambar C7.5. Tampak pada gambar bahwa secara umum semua C.7 Sistem Penjaminan Mutu                                                       140 hasil penilaian dari dosen dan tenaga kependidikan terkait tata pamong dan tata kelola telah melebihi minimal IKM yang ditetapkan, yaitu 2,75. Rata-rata IKM untuk semua pertanyaan adalah 3,24, yang artinya responden Puas dengan tata pamong dan tata kelola PENS. Gambar C7.5. Indeks Kepuasan Layanan Tata Pamong dan Tata Kelola 4. Dosen dan Tendik menilai layanan Pengelolaan dan Pengembangan SDM Instrumen yang digunakan untuk dosen dan tenaga kependidikan adalah Sistem Kepuasan Internal (SIPUASIN), dilaksanakan setiap semester yang diukur menggunakan skala Likert, memanfaatkan sistem informasi terintegrasi sehingga dapat diakses secara online oleh sivitas akademika PENS menggunakan akun e-mail, dan disajikan dalam bentuk laporan tahunan. Hasil pengukuran kepuasan tersebut dilaksanakan secara konsisten, ditindaklanjuti secara berkala, dan tersistem dengan hasil pengukuran kepuasan seperti pada Gambar C7.6. Untuk tiap pertanyaan diberikan skor bernilai 1 sampai dengan 4, dengan urutan keterangan, Tidak puas, Kurang puas, Puas, dan Sangat puas. Pada Gambar C7.6 terlihat bahwa secara umum dosen dan tenaga kependidikan memberikan nilai kinerja lebih dari Puas dengan layanan keuangan dan sarpras PENS dari tahun 2023 ke tahun 2025, dengan nilai kepuasan rata-rata adalah sebesar 3,24. C.7 Sistem Penjaminan Mutu                                                           141 Gambar C7.6. Indeks Kepuasan Sumber Daya Manusia 5. Dosen Peneliti Mitra Penelitian menilai layanan Penelitian Hasil pengukuran kepuasan peneliti dan mitra kegiatan penelitian terhadap proses penelitian dapat dilihat pada Gambar C7.7 dan Gambar C7.8. Indeks kepuasan pada dua gambar ini menggunakan skala likert 1 sampai 4. Pada Gambar C7.7 bahwa secara umum peneliti memberikan kinerja baik dengan layanan penelitian PENS dan cenderung meningkat dari 2018 ke tahun 2022. Terlihat bahwa peneliti dan mitra peneliti memberikan nilai di atas 3.5 selama 3 tahun berturut-turut pada hampir seluruh pertanyaan. Ini menunjukkan bahwa kinerja P3M dalam mengelola penelitian adalah Sangat Baik, sesuai dengan PermenpanRB Nomor 14 Tahun 2017 tentang Pedoman Penyusunan Survei Kepuasan Masyarakat Unit Penyelenggara Pelayanan Publik. Kepuasan mitra penelitian pada tahun 2023 hingga 2025 disajikan di Gambar C7.8. Tampak pada grafik bahwa secara umum mitra peneliti memberikan kinerja sangat baik untuk layanan penelitian di PENS dengan skor rata-rata 3.33, melebihi target skor 2,75. C.7 Sistem Penjaminan Mutu                                                            142 Gambar C7.7. Indeks Kepuasan Layanan Penelitian oleh Peneliti Internal Gambar C7.8. Indeks Kepuasan Layanan Penelitian oleh Mitra Penelitian 6. Dosen pelaksana PkM dan Mitra PkM menilai layanan dan pelaksanaan PkM Survei kepuasan dosen tetap prodi terhadap pengelolaan kegiatan PkM oleh P3M dilakukan setiap semester melalui sistem informasi yang hanya dapat diakses secara intranet pada aplikasi yang bernama SIPUASIN (Sistem Informasi Kepuasan Pengguna Internal) kemudian dilakukan rekapitulasi oleh SPM setiap akhir tahun (Gambar C7.9). Sedangkan untuk mitra PkM, data direkap oleh P3M berdasarkan hasil survei yang dilakukan oleh pelaksana PkM terhadap mitranya (Gambar C7.10). Berdasarkan Gambar C7.9 dan Gambar C7.10, grafik C.7 Sistem Penjaminan Mutu                                                              143 menunjukkan pertanyaan yang diajukan kepada responden sedangkan nilai grafik berbeda warna menunjukkan capaian dalam 3 tahun terakhir. Terlihat bahwa PkM dan mitra PkM memberikan nilai di atas 3.2 selama 3 tahun berturut-turut pada hampir seluruh pertanyaan. Ini menunjukkan bahwa kinerja P3M dalam mengelola PkM adalah sangat baik, sesuai dengan PermenpanRB No. 14 Tahun 2017 tentang Pedoman Penyusunan Survei Kepuasan Masyarakat Unit Penyelenggara Pelayanan Publik. Gambar C7.9. Indeks kepuasan pelaksana PkM Gambar C7.10. Indeks Kepuasan Layanan PkM oleh Mitra PkM C.7 Sistem Penjaminan Mutu                                                             144 7.4. Analisis Faktor Keberhasilan dan Penghambat Pelaksanaan Sistem Penjaminan Mutu Bagian ini memuat deskripsi dan analisis faktor-faktor yang memengaruhi keberhasilan maupun hambatan dalam pelaksanaan penjaminan mutu. Evaluasi dilakukan berdasarkan implementasi siklus PPEPP, dengan tujuan mengidentifikasi secara rinci faktor-faktor pendukung keberhasilan serta menelusuri akar permasalahan yang menjadi penyebab hambatan, sehingga dapat menjadi dasar perbaikan dan penguatan sistem penjaminan mutu ke depan. IKU pada kriteria C7 ini mengacu pada Standar Budaya Mutu dari Standar SPMI PENS. Pada LED ini, hasil analisis diambil dari hasil evaluasi kegiatan Audit Mutu Internal (AMI) pada tahun anggaran 2025 yang menghasilkan analisis untuk IKU pada kriteria ini (Tabel C7.1). Tabel C7.1. Analisis Kriteria Sistem Penjaminan Mutu Kode                           Indikator                       Target    Capaian         Evaluasi IKU.MTU.1       Persentase keterpenuhan keberadaan dan               100%     100%        Memenuhi keberfungsian Unit Penjaminan Mutu (UPPS) yang                            standar didukung oleh komitmen pimpinan melalui pemenuhan dokumen legal, independensi auditor, pelaksanaan Audit Mutu Internal (AMI), dan Rapat Tinjauan Manajemen (RTM) Analisis ketercapaian Indikator persentase keterpenuhan keberadaan dan keberfungsian Unit Penjaminan Mutu (UPPS) terpenuhi 100%, ditunjukkan oleh ketersediaan dokumen legal yang lengkap, independensi auditor yang terjaga, serta pelaksanaan Audit Mutu Internal (AMI) dan Rapat Tinjauan Manajemen (RTM) secara konsisten dengan dukungan komitmen pimpinan. Usulan target tahun depan Target dipertahankan pada 100% dengan penekanan pada peningkatan kualitas pelaksanaan AMI dan efektivitas tindak lanjut RTM. Strategi pencapaian Penguatan siklus PPEPP melalui peningkatan kompetensi auditor, standardisasi instrumen AMI, pemantauan tindak lanjut hasil audit, serta penguatan peran pimpinan dalam pengambilan keputusan berbasis hasil RTM. Sarpras yang dibutuhkan Sistem informasi penjaminan mutu terintegrasi, repositori digital dokumen SPMI, ruang dan perangkat pendukung pelaksanaan AMI/RTM, serta dukungan aplikasi monitoring tindak lanjut hasil audit. IKU.MTU.2      Persentase keterpenuhan dokumen Sistem             100%       100%         Mencapai Penjaminan Mutu Internal (SPMI) yang meliputi                              standar dokumen Kebijakan, Manual, Standar, dan Formulir SPMI yang lengkap, dikembangkan secara berkelanjutan, serta memiliki pengakuan mutu internasional Analisis ketercapaian Indikator keterpenuhan dokumen SPMI meliputi Kebijakan, Manual, Standar, dan Formulir terpenuhi 100%, ditunjukkan oleh ketersediaan dokumen yang lengkap, diperbarui secara berkelanjutan, serta didukung pengakuan mutu internasional. Usulan target tahun depan: Target dipertahankan 100% dengan peningkatan kualitas dan integrasi dokumen. C.7 Sistem Penjaminan Mutu                                                                         145 Kode                            Indikator                         Target    Capaian         Evaluasi Strategi pencapaian: Pemutakhiran dokumen SPMI berbasis PPEPP, harmonisasi dengan standar internasional, dan penguatan evaluasi berkala. Sarpras yang dibutuhkan: Repositori digital SPMI terintegrasi dan sistem pengelolaan dokumen mutu. IKU.MTU.3       Persentase keterpenuhan penyusunan Indikator         75%       100%         Melampaui Kinerja Utama (IKT) yang selaras dengan tujuan                              standar strategis organisasi, berdampak positif dan terukur, menunjukkan daya saing internasional, serta telah diukur dan dianalisis sebagai dasar perbaikan berkelanjutan pada UPPS dan Program Studi Analisis ketercapaian Indikator keterpenuhan penyusunan Indikator Kinerja Utama (IKT) terpenuhi 100%, melampaui target 80%, ditunjukkan oleh keselarasan IKT dengan tujuan strategis organisasi, keterukuran dampak, daya saing internasional, serta pemanfaatan hasil pengukuran sebagai dasar perbaikan berkelanjutan pada UPPS dan Program Studi. Usulan target tahun depan Target dipertahankan pada ≥ 100% dengan penajaman kualitas dan benchmarking internasional. Strategi pencapaian Penyempurnaan IKT berbasis analisis kinerja, benchmarking internasional, dan integrasi hasil evaluasi dalam siklus PPEPP. Sarpras yang dibutuhkan Dashboard kinerja terintegrasi, sistem basis data kinerja UPPS dan Program Studi, serta perangkat analitik pelaporan. IKU.MTU.4       Persentase keterlaksanaan Sistem Penjaminan            75%       100%       Melampaui Mutu Internal (SPMI) yang ditunjukkan melalui                               standar ketersediaan dokumen IKU dan IKT bidang Pendidikan, Penelitian, dan PkM, keterlaksanaan siklus PPEPP, tersedianya bukti sahih efektivitas penjaminan mutu, serta adanya bukti peningkatan standar secara berkelanjutan Analisis ketercapaian Indikator keterlaksanaan Sistem Penjaminan Mutu Internal (SPMI) terpenuhi 100%, ditunjukkan oleh ketersediaan dokumen IKU dan IKT bidang Pendidikan, Penelitian, dan PkM, keterlaksanaan siklus PPEPP, tersedianya bukti sahih efektivitas penjaminan mutu, serta adanya peningkatan standar secara berkelanjutan. Usulan target tahun depan Target dipertahankan 100% dengan penguatan efektivitas dan dampak implementasi. Strategi pencapaian Penguatan konsistensi siklus PPEPP, integrasi evaluasi IKU–IKT lintas bidang, dan pemanfaatan hasil evaluasi untuk peningkatan standar. Sarpras yang dibutuhkan Sistem informasi SPMI terintegrasi, repositori bukti sahih digital, dan dashboard monitoring kinerja mutu. IKU.MTU.5      Persentase keterlaksanaan analisis ketercapaian      75%        100%        Melampaui dan ketidaktercapaian kinerja UPPS pada aspek                               standar budaya, relevansi, akuntabilitas, dan diferensiasi misi yang ditunjukkan melalui penggunaan metode pengukuran yang tepat, evaluasi akar masalah dan faktor pendukung, pelaksanaan tinjauan rutin hasil C.7 Sistem Penjaminan Mutu                                                                             146 Kode                            Indikator                         Target     Capaian         Evaluasi kinerja, serta diseminasi hasil pengukuran kepada pemangku kepentingan. Analisis ketercapaian Indikator keterlaksanaan analisis ketercapaian dan ketidaktercapaian kinerja UPPS terpenuhi 100%, melampaui target 80%, ditunjukkan oleh penggunaan metode pengukuran yang tepat, evaluasi akar masalah dan faktor pendukung, pelaksanaan tinjauan kinerja secara rutin, serta diseminasi hasil pengukuran kepada pemangku kepentingan. Usulan target tahun depan Target dipertahankan pada 100% dengan peningkatan kualitas analisis dan diseminasi. Strategi pencapaian Penguatan metode analisis kinerja, konsistensi forum tinjauan kinerja, serta pemanfaatan hasil analisis sebagai dasar pengambilan keputusan strategis. Sarpras yang dibutuhkan Sistem monitoring dan evaluasi kinerja terintegrasi, dashboard analitik, serta platform diseminasi informasi kinerja. IKU.MTU.6       Persentase keterlaksanaan pengukuran kepuasan          83%        100%          Melampaui para pemangku kepentingan (mahasiswa, dosen,                                    standar tenaga kependidikan, lulusan, pengguna, mitra industri, dan mitra lainnya) terhadap layanan manajemen yang menggunakan instrumen sahih dan andal, dilaksanakan secara berkala, dianalisis secara tepat, ditindaklanjuti untuk perbaikan mutu, direviu pelaksanaannya, serta dipublikasikan secara mudah diakses. Analisis ketercapaian Indikator keterlaksanaan pengukuran kepuasan pemangku kepentingan terpenuhi 100%, melampaui target 80%, ditunjukkan oleh penggunaan instrumen yang sahih dan andal, pelaksanaan berkala, analisis yang tepat, tindak lanjut perbaikan mutu, reviu pelaksanaan, serta publikasi hasil yang mudah diakses. Usulan target tahun depan Target dipertahankan pada 100% dengan peningkatan kualitas analisis dan tindak lanjut. Strategi pencapaian Standarisasi dan pemutakhiran instrumen kepuasan, penguatan mekanisme analisis dan tindak lanjut, serta peningkatan transparansi publikasi hasil. Sarpras yang dibutuhkan Platform survei daring terintegrasi, sistem analisis data kepuasan, dan portal publikasi hasil evaluasi. 7.5. Strategi perbaikan dan pengembangan (menggunakan analisis SWOT) Bagian ini menyajikan deskripsi faktor eksternal berupa peluang dan ancaman yang memberikan gambaran menyeluruh tentang kesiapan, tantangan, dan potensi yang dimiliki institusi. Analisis ini menjadi dasar dalam merumuskan strategi perbaikan dan pengembangan yang lebih efektif dengan memanfaatkan kekuatan, mengatasi kelemahan, serta memaksimalkan peluang dan meminimalkan risiko untuk mengontrol serta meningkatkan kinerja pelaksanaan penjaminan mutu. C.7 Sistem Penjaminan Mutu                                                                              147 7.5.1. Faktor Internal (UPPS/PENS) Kekuatan (Strengths - S): 1. PENS memiliki SPMI yang kokoh dan berjalan konsisten, terbukti dengan terpenuhinya enam aspek inti, mulai dari legalitas dokumen hingga pelaksanaan siklus PPEPP. 2. Institusi menunjukkan komitmen tinggi terhadap perbaikan berkelanjutan dengan memiliki sistem pengukuran kepuasan pemangku kepentingan yang terstruktur dan terpublikasi. Kelemahan (Weaknesses - W): 1. Beberapa IKT yang disusun mempunyai satuan persen sehingga prodi perlu menghitung nilai aktualnya terlebih dahulu. 2. Meskipun data tersedia, prosesnya belum sepenuhnya terintegrasi secara digital, yang dapat menghambat analisis data yang cepat dan efisien. 7.5.2. Faktor Internal (UPPS/PENS) Peluang (Opportunities - P) 1. Ketersediaan sistem informasi yang baik dan platform digital menjadi peluang besar untuk mengintegrasikan seluruh data kinerja dan SPMI, sehingga meningkatkan efisiensi dan transparansi. 2. Perubahan instrumen akreditasi yang menuntut standar lebih tinggi dan peluang kolaborasi dengan mitra internasional dapat dimanfaatkan sebagai pendorong untuk merumuskan indikator yang lebih relevan dan berdaya saing global. Ancaman (Threats - T) 1. Perubahan instrumen akreditasi dapat menjadi ancaman jika institusi tidak cepat beradaptasi, terutama dalam merumuskan indikator yang sesuai. 3. Kurangnya pemahaman dan pengalaman tim penyusun IKT dalam menyusun indikator bertaraf internasional dapat menghambat kemajuan daya saing institusi. 7.5.3. Strategi Perbaikan dan Pengembangan 1. Strategi S-O (Memanfaatkan Kekuatan untuk Merebut Peluang) a. Memanfaatkan sistem SPMI yang sudah efektif (S1) dan ketersediaan peluang digitalisasi (O1) untuk membangun platform digital terintegrasi yang dapat menampung seluruh dokumen, formulir, dan data kinerja, sehingga proses penjaminan mutu menjadi lebih efisien. b. Menggunakan komitmen kuat PENS terhadap perbaikan mutu (S2) untuk memanfaatkan peluang kolaborasi internasional (O2) dengan merumuskan IKT baru yang berfokus pada publikasi jurnal Q1, paten, dan program pertukaran mahasiswa. 2. Strategi W-O (Mengatasi Kelemahan dengan Memanfaatkan Peluang) a. Mengatasi kelemahan ketergantungan pada sistem manual (W2) dengan memanfaatkan peluang digitalisasi (O1) untuk membangun basis data terpadu yang dapat mengintegrasikan seluruh data kinerja secara real-time. C.7 Sistem Penjaminan Mutu                                                         148 b. Mengatasi kelemahan keterbatasan indikator daya saing internasional (W1) dengan memanfaatkan peluang kolaborasi internasional (O2) untuk mengadakan workshop penyusunan IKT yang melibatkan pakar dari luar negeri. 3. Strategi S-T (Menggunakan Kekuatan untuk Mengatasi Ancaman) a. Memanfaatkan efektivitas SPMI yang sudah ada (S1) untuk menghadapi ancaman perubahan instrumen akreditasi (T1) dengan mengadakan pelatihan intensif dan workshop bagi tim penyusun untuk menguasai instrumen baru dan memastikan adaptasi cepat. b. Menggunakan komitmen tinggi PENS dalam penjaminan mutu (S2) untuk mengatasi ancaman keterbatasan pemahaman standar global (T2) dengan memperluas external benchmarking ke institusi internasional terkemuka. 4. Strategi W-T (Meminimalkan Kelemahan dan Menghindari Ancaman) a. Mengatasi kelemahan IKT yang mempunyai satuan persen (W1) dan ancaman perubahan instrumen akreditasi (T1) dengan melakukan revisi total terhadap dokumen standar dan IKT, memastikan setiap indikator relevan dengan tuntutan standar global terbaru. b. Mengatasi kelemahan ketergantungan pada platform terpisah (W2) dan ancaman kesulitan mengumpulkan data (T2) dengan mengembangkan satu sistem informasi terpusat yang dapat mengelola data kinerja dan dokumen SPMI secara terintegrasi. C.7 Sistem Penjaminan Mutu                                                          149</w:t>
      </w:r>
    </w:p>
    <w:p>
      <w:pPr>
        <w:pStyle w:val="Heading1"/>
      </w:pPr>
      <w:r>
        <w:t>PROGRAM PENGEMBANGAN BERKELANJUTAN</w:t>
      </w:r>
    </w:p>
    <w:p>
      <w:r>
        <w:t>Bagian ini memaparkan pengembangan program yang dirancang sebagai rencana strategis dan dituangkan dalam dokumen formal UPPS dan PS untuk mendukung pelaksanaan program jangka pendek maupun jangka panjang. Strategi dan pengembangan tersebut disusun berdasarkan analisis capaian kinerja yang diuraikan dalam evaluasi setiap kriteria. Selain itu, analisis dan pengembangan berkelanjutan yang dilakukan mencakup berbagai aspek yang mendukung peningkatan mutu secara sistematis dan terarah. 1. Analisis SWOT Semua Kriteria Berdasarkan analisis capaian kinerja Prodi STr PJJ Telkom pada setiap kriteria maka disusunlah analisa SWOT untuk mengidentifikasi Strengths (kekuatan), Weaknesses (kelemahan), Opportunities (peluang), dan Threats (ancaman) Prodi STr PJJ Telkom (Tabel 3.1). Hasil identifikasi tersebut dianalisis untuk menentukan posisi PENS dan Prodi STr PJJ Telkom, serta menjadi dasar untuk mendapatkan alternatif solusi dan menetapkan program pengembangan. Tabel 3.1. Analisa SWOT Prodi STr PJJ Telkom SWOT           No                           Kriteria                              Bobot Rating Skor 1   Kualifikasi DTPS Prodi STr PJJ Telkom mayoritas                0.27   4    1.08 memiliki jabatan akademik tinggi. 2   Infrastruktur laboratorium dan platform pembelajaran yang      0.27   4    1.08 memadai Strength/          3   Kurikulum Sarjana Terapan yang didominasi praktik,             0.18   4    0.72 Kekuatan               integrasi OBE, dan relevansi materi dengan industri 4.0. 4   DTPS memiliki produktivitas yang tinggi (publikasi, HKI,       0.18   4    0.72 inovasi, sertifikasi internasional) 5   Alokasi dana per mahasiswa melampaui standar.                  0.10   3    0.30 Nilai Strength/Kekuatan                                     1.00        3.90 1   Karakteristik mahasiswa PJJ memiliki tantangan pada            0.23   2    0.46 tingkat motivasi mahasiswa yang fluktuatif, yang berisiko pada masa studi. 2   Lokasi laboratorium fisik PBJJ di luar jawa masih terbatas,    0.22   2    0.44 menghambat akses praktikum secara luring. Weakness/ 3   Rasio dosen praktisi industri yang mengajar penuh              0.22   3    0.66 Kelemahan waktu/rutin masih perlu ditingkatkan. 4   Proses pembelajaran sangat bergantung pada kualitas            0.22   2    0.44 internet di sisi mahasiswa. 5   Tingkat partisipasi mahasiswa dalam kegiatan non-              0.11   2    0.22 akademik terbatas. Nilai Weakness/Kelemahan                                     1.00        2.22 1   Proyeksi pasar digital dan Internet of Things (IoT) yang       0.30   4    1.20 mencapai Rp 330 triliun menciptakan urgensi terhadap Opportunity/ pemenuhan kebutuhan talenta digital nasional. Kesempatan 2   Dukungan regulasi nasional melalui kebijakan PJJ               0.20   4    0.80 memfasilitasi fleksibilitas penyelenggaraan pendidikan Laporan Evaluasi Diri – Sarjana Terapan PJJ Teknik Telekomunikasi PENS                           150 SWOT           No                           Kriteria                           Bobot Rating Skor serta memberikan pengakuan formal terhadap portofolio pengalaman kerja 3   Pembangunan infastruktur jaringan 5G dan serat optik        0.30   4    1.20 membutuhkan banyak tenaga teknis terampil. 4   Meningkatnya nilai sertifikasi industri internasional di    0.20   3    0.60 pasar kerja. Nilai Opportunity/Kesempatan                                1.00        3.80 1   Program EdTech/Bootcamp menjadi kompetitor signifikan       0.30   2    0.60 bagi pendidikan formal karena menawarkan kurikulum praktis yang mempercepat transisi ke dunia profesional 2   Pesatnya laju perkembangan teknologi mengakibatkan          0.30   2    0.60 kurikulum rentan kehilangan relevansinya dalam waktu Threat/ singkat, sehingga memicu terjadinya obsolesensi Ancaman teknologi. 3   Keterbatasan mahasiswa dalam mengatur waktu antara          0.20   3    0.60 bekerja dengan kuliah. 4   Meningkatnya jumlah program PJJ di perguruan tinggi lain    0.20   3    0.60 menjadi ancaman dalam mendapatkan mahasiswa. Nilai Threat/Ancaman                                    1.00        2.40 Keterangan: Bobot adalah pembobotan yang dilakukan berdasarkan tingkat prioritas yang telah ditentukan oleh manajemen PENS. Bobot bernilai: 4 = utama; 3 = tinggi; 2 = sedang; 1 = biasa Rating adalah penilaian dilakukan dengan teknik survei kepada stakeholder. Kekuatan dan Peluang bernilai: 4 = sangat baik dibanding organisasi pesaing 3 = baik dibanding organisasi pesaing 2 = cukup baik dibanding organisasi pesaing 1 = tidak lebih baik dibanding organisasi pesaing Kelemahan dan Ancaman bernilai: 4 = sangat kuat mempengaruhi institusi 3 = kuat mempengaruhi institusi 2 = biasa mempengaruhi institusi 1 = tidak mempengaruhi institusi Dari nilai bobot dan rating yang didapatkan, posisi Prodi STr PJJ Telkom sebagai hasil resultan dari kekuatan–kelemahan–peluang–ancaman adalah: 𝑋 = Skor Kekuatan – Skor Kelemahan = 3.9 − 2.2= 1.68 𝑌 = Skor Peluang – Skor Ancaman = 3.8 – 2.4= 1.4 Dengan skor 𝑋 = 1.24 sebagai selisih antara Laporan Evaluasi Diri – Sarjana Terapan PJJ Teknik Telekomunikasi PENS                        151 bahwa Program Studi memiliki kekuatan kekuatan dan kelemahan Prodi STr PJJ Telkom hasil analisa per kriteria pada LED C1 – C7 serta skor 𝑌 = 1.15 sebagai selisih antara peluang dan ancaman dari luar Prodi STr PJJ Telkom hasil analisa pada LED, maka posisi Prodi STr PJJ Telkom dapat ditunjukkan pada Gambar 3.1. Berdasarkan gambar tersebut, posisi Prodi STr PJJ Telkom berada pada Kuadran I. Hal ini menunjukkan bahwa Prodi STr PJJ Telkom berada pada posisi penguatan pengembangan. Rekomendasi strategi dan pengembangan yang diberikan adalah penguatan strategi. Berdasarkan kalkulasi matriks di atas: •   Koordinat Sumbu X (Internal): Total Kekuatan (3.90) - Total Kelemahan (2.22) = +1.68 •   Koordinat Sumbu Y (Eksternal): Total Peluang (3.80) - Total Ancaman (2.40) = +1.40 Kesimpulan Posisi: Titik Koordinat: (+1.68, +1.40) menempatkan Prodi STr PJJ Telkom secara tegas di Kuadran I (Agresif / Growth Oriented) dapat ditunjukkan pada Gambar 3.1. Implikasi strategis dari posisi ini adalah internal yang sangat solid untuk menangkap peluang eksternal yang besar. Organisasi berada dalam kondisi prima untuk melakukan ekspansi, inovasi, dan pertumbuhan yang agresif. Strategi yang harus diterapkan adalah strategi SO (Strengths-Opportunities), yaitu menggunakan kekuatan internal untuk memaksimalkan pemanfaatan peluang eksternal. Gambar 3.1 Posisi Prodi STr PJJ Telkom dalam kuadran SWOT Berikut penjelasan tentang rincian pemetaan/keterkaitan SWOT per kriteria (C.1–C.7) dengan SWOT Tabel 3.1: Laporan Evaluasi Diri – Sarjana Terapan PJJ Teknik Telekomunikasi PENS                 152 Kriteria C.1 menuntut VMTS dan strategi prodi memiliki ciri pembeda dan relevan dengan konteks. Berdasarkan Tabel 3.1, diferensiasi Prodi STr PJJ Telekom terutama ditopang oleh S3, yaitu kurikulum yang dominan praktik, menerapkan OBE, dan selaras kebutuhan industri 4.0. Hal ini menegaskan posisi prodi sebagai Prodi STr PJJ Telkom yang menonjolkan pembelajaran terapan berbasis kompetensi. Peluang O1 dan O3 (pasar digital/IoT serta kebutuhan SDM untuk 5G dan serat optik) memperkuat arah misi dan fokus kompetensi. Dukungan regulasi pada O2 mendukung strategi penyelenggaraan PJJ, terutama untuk layanan mahasiswa pekerja. Sementara itu, ancaman T1 dan T4 (bootcamp dan prodi PJJ sejenis) menuntut prodi memperjelas nilai pembeda: Prodi STr PJJ Telkom berbasis praktik, sertifikasi, dan ekosistem praktikum. Ancaman T3 (keterbatasan waktu mahasiswa pekerja) juga mendorong desain pembelajaran yang fleksibel dan layanan akademik yang adaptif. Kriteria C.2 menekankan akuntabilitas tata kelola, pembiayaan, kepatuhan regulasi, dan sistem pelaporan. Dalam Tabel 3.1, peluang O2 menegaskan pentingnya kepatuhan tata kelola PJJ, termasuk penguatan mekanisme rekognisi portofolio kerja (RPL/rekognisi). Ancaman T4 mendorong tata kelola promosi dan layanan yang lebih efektif serta efisiensi biaya berbasis mutu. Kriteria C.3 menuntut keterkaitan kuat tridharma dengan kebutuhan pemangku kepentingan. Pada Tabel 3.1, relevansi pendidikan ditopang oleh S3 (kurikulum praktik, OBE, relevan industri), sedangkan relevansi penelitian/luaran inovasi diperkuat oleh S4 (publikasi, HKI, inovasi, sertifikasi DTPS). Peluang O1/O3/O4 menjaga kurikulum dan tridharma tetap sesuai kebutuhan industri. Namun, ancaman T2 menunjukkan risiko cepat usangnya materi jika review kurikulum tidak responsif. Kelemahan W2/W3 (akses lab luar Jawa dan praktisi industri) juga dapat menghambat pembelajaran terapan. Kriteria C.4 menilai kecukupan dan kualitas SDM. Pada Tabel 3.1, kekuatan SDM terlihat pada S1 (jabatan akademik DTPS tinggi) dan diperkuat S4 (produktvitas DTPS). Namun, terdapat kelemahan W3 berupa porsi praktisi industri yang belum optimal, sehingga perlu penguatan link and match untuk prodi terapan. Kriteria C.5 menilai sarpras, dukungan TIK, dan aspek K3L. Pada Tabel 3.1, kekuatan utama adalah S2 (lab dan platform memadai), sedangkan S5 memberi peluang penguatan sarpras. Kelemahan utama adalah W2 (keterbatasan lab luar Jawa) dan W4 (ketergantungan internet mahasiswa), yang relevan dengan T3 karena dapat memperbesar risiko keterlambatan studi pada mahasiswa pekerja. Kriteria C.6 menilai retensi, masa studi, prestasi, dan luaran kompetensi. Pada Tabel 3.1, isu dominan adalah W1(motivasi fluktuatif) dan W5 (kegiatan non-akademik terbatas). Peluang O1/O3/O4 dapat mendorong luaran melalui kebutuhan industri dan sertifikasi. Namun, ancaman T3 (waktu kerja–kuliah) dan T1/T4 (kompetisi) menuntut penguatan layanan dan nilai tambah lulusan. Laporan Evaluasi Diri – Sarjana Terapan PJJ Teknik Telekomunikasi PENS                 153 Kriteria C.7 menilai efektivitas SPMI melalui siklus PPEPP. Pada Tabel 3.1, S4 menunjukkan budaya kinerja yang dapat distandarkan. Namun, risiko W1/W4 menuntut monitoring berbasis data, dan ancaman T2 menuntut review kurikulum yang lebih cepat. Peluang O2 juga menegaskan kebutuhan standar, SOP, dan audit layanan PJJ. 2. Tujuan Strategis Pengembangan Berdasarkan hasil analisis SWOT, Prodi STr PJJ Telkom memiliki kekuatan internal yang signifikan, terutama pada dukungan ekosistem pembelajaran digital, ketersediaan sumber daya pembelajaran dan laboratorium, serta kesiapan tata kelola untuk penyelenggaraan PJJ. Pada saat yang sama, lingkungan eksternal menunjukkan peluang yang semakin besar, antara lain meningkatnya kebutuhan talenta telekomunikasi di era transformasi digital (misalnya 5G, IoT, dan keamanan jaringan), terbukanya ruang kolaborasi dengan industri dalam pendidikan dan penelitian terapan, serta meningkatnya kebutuhan layanan pendidikan fleksibel bagi calon mahasiswa yang bekerja maupun berada di wilayah dengan keterbatasan akses. Oleh karena itu, strategi S–O diarahkan untuk memaksimalkan kekuatan yang dimiliki Prodi guna menangkap peluang eksternal tersebut melalui penguatan positioning Prodi STr PJJ Telkom sebagai vokasi terapan yang unggul, perluasan kemitraan produktif, serta pengembangan program-program yang berdampak dan terukur. a. Memaksimalkan Kekuatan Internal untuk Menangkap Peluang Eksternal (Strategi S-O) 1. Penguatan promosi dan rekrutmen nasional berbasis segmentasi PJJ. Meningkatkan promosi dan pengenalan PENS, khususnya Prodi STr PJJ Telkom, secara lebih luas dan terarah melalui jejaring SMA/SMK serta kanal digital nasional. Strategi promosi juga diperluas untuk menjangkau segmen calon mahasiswa pekerja agar daya jangkau dan keberlanjutan penerimaan mahasiswa meningkat. 2. Penguatan peran prodi sebagai pusat unggulan pengembangan telekomunikasi terapan berbasis PJJ Diarahkan sebagai pusat unggulan pendidikan dan pengembangan telekomunikasi terapan berbasis PJJ yang menghasilkan solusi, produk, dan layanan telekomunikasi yang dibutuhkan masyarakat dan industri. Penguatan ini dilaksanakan melalui pembelajaran berbasis proyek, pemanfaatan virtual laboratory dan remote hardware access, serta penguatan portofolio karya dosen–mahasiswa. 3. Peningkatan kemitraan strategis dengan industri untuk pendidikan dan penelitian terapan. Meningkatkan kerja sama yang produktif dengan industri, khususnya dalam bentuk co-teaching praktisi, magang dan tugas akhir berbasis permasalahan industri, pengembangan kurikulum bersama, serta penelitian terapan kolaboratif. Kerja sama diarahkan menghasilkan luaran yang terukur (misalnya proyek bersama, prototipe, sertifikasi bersama, atau publikasi bersama). 4. Sertifikasi Kompetensi Terintegrasi. Memanfaatkan kualifikasi DTPS dan fasilitas lab untuk menyelenggarakan sertifikasi industri internasional sebagai nilai tambah kompetitif. b. Memanfaatkan Kekuatan Internal untuk Mengatasi Ancaman Eksternal (Strategi S-T) Laporan Evaluasi Diri – Sarjana Terapan PJJ Teknik Telekomunikasi PENS               154 1. Penguatan dukungan tata kelola dan pembiayaan berbasis kinerja. Mengoptimalkan penguatan tata kelola institusi (termasuk arah transformasi BLU dan sistem akuntabilitas keuangan) untuk memperluas ruang pembiayaan program prioritas PJJ, terutama pengembangan remote/virtual lab, layanan pembelajaran digital, promosi nasional, sertifikasi, serta penguatan sistem penjaminan mutu. 2. Internasionalisasi yang sesuai karakter PJJ. Meningkatkan internasionalisasi melalui skema yang realistis untuk PJJ, seperti kuliah tamu internasional, proyek kolaboratif daring, kelas bilingual/berbahasa Inggris pada mata kuliah tertentu, serta penguatan inbound pathway bagi mahasiswa asing. 3. Hilirisasi riset menjadi pengabdian kepada masyarakat dan solusi industri. Memastikan hasil penelitian dosen dan mahasiswa (termasuk tugas akhir berbasis masalah nyata) ditindaklanjuti menjadi kegiatan pengabdian yang aplikatif dan berdampak, melalui kemitraan dengan masyarakat/industri, dokumentasi luaran, dan replikasi implementasi di mitra. 4. Optimalisasi dan modernisasi laboratorium untuk pembelajaran PJJ: Alih-alih menekankan perluasan gedung sebagai prioritas, Prodi memaksimalkan kapasitas laboratorium yang sudah tersedia melalui penguatan virtual lab/remote hardware access, penjadwalan dan sistem pemesanan praktikum, standardisasi peralatan, kalibrasi, serta penguatan dokumentasi K3L dan pemeliharaan berbasis sistem. c. Mengurangi Kelemahan Internal dengan Memanfaatkan Peluang Eksternal (Strategi W-O) 1. Penguatan citra dan diferensiasi Prodi melalui narasi keunggulan “PJJ vokasi hands- on”. Memperkuat pencitraan keunikan melalui strategi komunikasi digital yang terarah (website, media sosial, webinar, konten portofolio proyek) dengan menonjolkan keunggulan PJJ terapan yang tetap menekankan keterampilan praktik melalui virtual/remote lab. 2. Pemutakhiran kurikulum berbasis pemangku kepentingan dan kebutuhan teknologi terkini. Menyelenggarakan forum pembaruan kurikulum secara berkala melalui FGD yang melibatkan alumni, pengguna lulusan, dan DUDI untuk memastikan kurikulum adaptif terhadap dinamika teknologi telekomunikasi (misalnya 5G, IoT, dan keamanan jaringan) serta tetap relevan di tengah persaingan. 3. Program promosi-edukasi berbasis proyek. Menyelenggarakan kegiatan sosialisasi berkelanjutan yang dikemas sebagai open class/short training bertema keterampilan praktis telekomunikasi. Kegiatan dapat melibatkan mahasiswa sebagai fasilitator dengan supervisi dosen, sehingga sekaligus menjadi sarana promosi, peningkatan kompetensi, dan penguatan portofolio mahasiswa. 4. Program penguatan keterlibatan dan retensi mahasiswa PJJ. Mengalokasikan kegiatan non-akademik daring yang konsisten (komunitas minat, mentoring, konseling akademik, kelas karier, kegiatan kemahasiswaan) untuk meningkatkan rasa memiliki, mengurangi risiko putus studi, dan memperkuat iklim akademik pada mahasiswa PJJ yang sebagian besar bekerja. Laporan Evaluasi Diri – Sarjana Terapan PJJ Teknik Telekomunikasi PENS              155 d. Meminimalkan Kelemahan Internal dan Menghindari Ancaman Eksternal (Strategi W-T) 2. Kepatuhan regulasi dan perbaikan berkelanjutan sistem pembelajaran (PPEPP): Menerapkan peninjauan rutin terhadap kurikulum, RPS, serta sistem pembelajaran PJJ agar senantiasa selaras dengan kebijakan pemerintah dan standar pendidikan tinggi. 3. Penguatan mutu pembelajaran melalui co-teaching dan pengembangan kompetensi SDM. Menerapkan skema co-teaching dan resource sharing lintas prodi/departemen, terutama untuk mata kuliah spesifik yang memerlukan kepakaran tertentu. Penguatan SDM juga dilakukan melalui pelatihan tutor/pendamping praktikum PJJ secara berkala, sehingga mutu pembelajaran tetap terjaga meskipun menghadapi dinamika teknologi dan kompetisi. 4. Membangun dan memperkuat jaringan kolaborasi dengan SMK maupun sektor industri di wilayah luar Pulau Jawa. Inisiatif ini difokuskan untuk ekspansi PBJJ untuk penggunaan fasilitas laboratorium fisik. Sesuai dengan roadmap pengembangan bahwa PENS tahun 2025–2029 pada tahap Innovative Polytechnic, salah satu strategi utama yang ditetapkan adalah menghasilkan produk inovasi yang selaras dengan kebijakan riset dan pengembangan ilmu pengetahuan dan teknologi nasional. Implementasi strategi tersebut didukung oleh program yang terintegrasi dengan penyelenggaraan Pendidikan Jarak Jauh PENS, antara lain Live Course Ware dan PENS Distance Learning. Prodi STr PJJ Telkom memiliki rencana kerja tahunan yang disusun dalam Rencana Kerja dan Kinerja PENS (RKK PENS) serta selaras dengan target Perjanjian Kinerja institusi. Pada RKK Tahun 2026, prioritas program kerja difokuskan pada: (1) persiapan pembelajaran semester berjalan melalui kegiatan Training of Trainers (TOT) bagi tutor, (2) penjajakan kerja sama untuk perluasan layanan Pembelajaran Berbasis Jarak Jauh (PBJJ) di wilayah Mojokerto dan Probolinggo guna meningkatkan akses pendidikan bagi calon mahasiswa, serta (3) peningkatan kompetensi mahasiswa PJJ melalui penyelenggaraan kuliah tamu. Selain itu, pengembangan sistem pembelajaran daring melalui platform ethol.pens.ac.id didukung melalui alokasi pendanaan investasi sarana pembelajaran. Aspirasi pemangku kepentingan internal, khususnya dosen, berkaitan dengan kebutuhan penyediaan pendanaan yang berkelanjutan setiap tahun untuk pengembangan modul pembelajaran asinkron. Sementara itu, aspirasi pemangku kepentingan eksternal terkait kompetensi mahasiswa PJJ relatif tidak signifikan, mengingat sebagian besar mahasiswa PJJ merupakan tenaga kerja aktif yang telah memiliki pengalaman profesional. 3. Program Pengembangan Keberlanjutan Laporan Evaluasi Diri – Sarjana Terapan PJJ Teknik Telekomunikasi PENS             156 Program Pengembangan Berkelanjutan (PPB) di Departemen Teknik Elektro (DTE) dirancang sebagai mekanisme untuk menjaga keberlangsungan peningkatan mutu dan praktik baik yang dihasilkan oleh program studi di bawah DTE, termasuk Prodi Sarjana Terapan PJJ Teknik Telekomunikasi. Perumusan PPB ini diselaraskan dengan arah pengembangan institusi pada Renstra PENS 2025–2029 yang menempatkan PENS pada fase Innovative Polytechnic dan menegaskan kebutuhan penguatan inovasi, peningkatan mutu pembelajaran, serta tata kelola yang akuntabel dan adaptif. Secara kontekstual, kebutuhan pengembangan DTE pada periode 2025–2029 dipengaruhi oleh: (i) tuntutan penguatan pembelajaran vokasi berbasis proyek (PBL) yang harus terintegrasi dalam kurikulum dan RPS lintas prodi; (ii) kebutuhan penguatan tata kelola kerja sama prodi agar manfaat kemitraan lebih optimal dan terdokumentasi; (iii) tuntutan percepatan penerapan case method dan team-based project sebagai indikator kinerja institusi; serta (iv) kebutuhan penguatan tata kelola dan akuntabilitas unit agar kinerja SAKIP, kinerja anggaran, dan Zona Integritas semakin meningkat. Kebutuhan-kebutuhan tersebut menjadi landasan rasional PPB DTE agar fokus pengembangan tidak bersifat umum, melainkan menjawab isu strategis yang telah ditetapkan dalam Renstra melalui strategi yang terukur dan berkelanjutan. Selaras dengan prinsip tersebut, PPB DTE ditetapkan sebagai arah pengembangan jangka pendek–menengah (2025–2029) yang adaptif terhadap dinamika lingkungan eksternal (kebijakan, teknologi, kebutuhan industri) dan sekaligus meninjau ulang kekuatan–kelemahan internal (hasil SWOT/TOWS) untuk menjamin ketercapaian target kinerja unit dan program studi secara efektif serta berkelanjutan. Ketercapaian program diukur melalui indikator kinerja yang relevan (misalnya penerapan case method/TBP pada mata kuliah, kinerja kerja sama per program studi, luaran tridarma yang diadopsi mitra, serta indikator tata kelola seperti SAKIP, kinerja anggaran, dan Zona Integritas), disertai bukti pelaksanaan dan tindak lanjut melalui mekanisme PPEPP. UPPS menetapkan kebijakan pengembangan Prodi STr PJJ Telkom yang diarahkan pada penguatan keberlanjutan program melalui perluasan akses layanan pendidikan. Kebijakan tersebut diimplementasikan dalam bentuk rencana penambahan Pusat Sumber Belajar (PSB) pada wilayah kabupaten/kota yang memiliki potensi sebagai daerah asal mahasiswa PJJ. Pada tahun 2026 direncanakan pembukaan PSB baru di Mojokerto dan Probolinggo sebagai bagian dari strategi alokasi sumber daya, peningkatan kapasitas pelaksanaan program, serta penguatan sistem penjaminan mutu berkelanjutan. Kebijakan ini juga didukung oleh pemangku kepentingan eksternal, khususnya mitra daerah dan institusi terkait, guna memastikan keberlangsungan dan efektivitas penyelenggaraan pembelajaran jarak jauh. a. Penguatan Mutu Akademik dan Mutu Pembelajaran PPB ini memprioritaskan konsistensi mutu akademik melalui penguatan desain dan pelaksanaan pembelajaran berbasis proyek. Renstra menempatkan Wakil Direktur I, PPMPP, dan Jurusan/Departemen sebagai pengampu utama integrasi PBL dalam kurikulum dan RPS serta penyusunan pedoman pelaksanaan PBL; sementara penguatan daya saing mahasiswa dan Laporan Evaluasi Diri – Sarjana Terapan PJJ Teknik Telekomunikasi PENS                   157 kapasitas dosen didukung unit terkait (Kemahasiswaan, KUI, Kepegawaian). Ruang lingkup program meliputi: 1. Standardisasi dan pemutakhiran kurikulum–RPS berbasis OBE/PBL lintas prodi DTE, termasuk bukti implementasi. 2. Peningkatan adopsi case method dan team-based project sebagai bagian bobot evaluasi mata kuliah (sesuai IKU 3.2). 3. Penguatan tata kelola PBJJ/model pembelajaran jarak jauh (khusus prodi PJJ) melalui regulasi/standar operasional yang ditargetkan dan diampu PPMPP. 4. Penguatan kompetensi mahasiswa melalui sertifikasi, mobilitas, dan kompetisi. 5. Peningkatan kapasitas dosen melalui pelatihan, magang industri, sertifikasi, dan co- teaching. b. Penguatan Penelitian Terapan, Hilirisasi, dan PkM Berdampak PPB ini menekankan keberlanjutan luaran riset terapan dan PkM yang terukur dampaknya. Renstra menegaskan strategi hilirisasi melalui pendampingan/uji coba serta mekanisme monitoring dampak penerapan karya dosen agar berdampak nyata, serta menempatkan unit terkait (P3M/kelompok riset/Jurusan/KUI) untuk mendukung kolaborasi riset–inovasi dan komersialisasi                                                                       luaran. Ruang lingkup program meliputi: 1. Skema riset terapan dan integrasi riset ke pembelajaran (capstone/proyek berbasis kebutuhan industri). 2. Kolaborasi riset nasional–internasional dan joint research pada tema elektro–telekom yang relevan. 3. PkM tematik berbasis dampak (proyek desa/industri) disertai monitoring adopsi/kemanfaatan c. Penguatan Tata Kelola, Akuntabilitas, dan Sumber Daya Berkelanjutan Keberlanjutan PPB memerlukan tata kelola yang akuntabel dan dukungan pendanaan yang adaptif. Renstra menegaskan penetapan IKT mempertimbangkan status PENS sebagai BLU, termasuk indikator pengelolaan keuangan berbasis BLU yang efektif, efisien, dan akuntabel; serta indikator tata kelola seperti SAKIP, kinerja anggaran, dan Zona Integritas. Ruang lingkup program meliputi: 1. Sinkronisasi perencanaan dan kinerja unit (Renstra–RKT–IKU) dan evaluasi internal periodik. 2. Monitoring realisasi/penyerapan anggaran dan koordinasi antarunit agar sesuai kebutuhan prioritas. 3. Penguatan dan perluasan implementasi Zona Integritas serta SOP layanan di seluruh unit kerja. 4. Diversifikasi pendapatan nonpendidikan dan optimalisasi unit layanan/laboratorium secara sah dan terdigitalisasi (sebagai penguat BLU). Laporan Evaluasi Diri – Sarjana Terapan PJJ Teknik Telekomunikasi PENS               158 UPPS memiliki kebijakan dan upaya yang diturunkan ke dalam berbagai peraturan untuk menjamin keberlanjutan program yang mencakup: Alokasi sumber daya; Kemampuan pelaksanaan program pengembangan tersebut; Rencana penjaminan mutu yang berkelanjutan; dan keberadaan dukungan pemangku kepentingan eksternal. Kebijakan program pengembangan PJJ Telkom adalah menambah Pusat Sumber Belajar baru di kota/kabupaten yang berpotensi asal mahasiswa PJJ, tahun 2026 di Mojokerto, dan Probolinggo. Laporan Evaluasi Diri – Sarjana Terapan PJJ Teknik Telekomunikasi PENS         159</w:t>
      </w:r>
    </w:p>
    <w:p>
      <w:pPr>
        <w:pStyle w:val="Heading1"/>
      </w:pPr>
      <w:r>
        <w:t>PENUTUP</w:t>
      </w:r>
    </w:p>
    <w:p>
      <w:r>
        <w:t>Laporan evaluasi diri Prodi STr PJJ Telkom menunjukkan arah pencapaian visi melalui misi dan strategi yang berbasis pada optimalisasi kekuatan dan peluang, serta perbaikan kelemahan dan mitigasi ancaman yang dihadapi. Laporan evaluasi diri ini telah disusun sesuai dengan proporsionalitas tim, kesesuaian mekanisme penyusunan dengan format yang telah ditetapkan. Prodi STr PJJ Telkom telah berjalan sesuai dengan visi, misi, tujuan strategi Politeknik Elektronika Negeri Surabaya (PENS) selaku Unit Pengelola Program Studi (UPPS). Hal tersebut ditunjukkan dengan kerja sama dengan DU/DI (Dunia Usaha/Dunia Industri dalam baik dalam kerjasama pendidikan, kerjasama penelitian dan kerjasama dalam bentuk pengabdian masyarakat. Lulusan Prodi STr PJJ Telkom terserap dengan sangat baik oleh DU/DI dan tempat kerja lulusan sesuai dengan bidang keahlian bidang ilmu serta kepuasan pengguna lulusan merupakan indikator bahwa pengembangan Prodi STr PJJ Telkom mempertimbangkan kondisi lingkungan dan industri yang relevan secara komprehensif. Jumlah dosen tetap yang ditugaskan sebagai pengampu kuliah dengan bidang keahlian yang sesuai dengan kompetensi inti program studi telah terpenuhi dengan sangat baik. Jumlah DTPS yang berpendidikan tertinggi Doktor sejumlah 9 dari 25 atau 36%, sedangkan magister sejumlah 16 atau 64%, jumlah DTPS yang memiliki sertifikat kompetensi/profesi/industri sejumlah 11 orang atau 44% dan sertifikat keinsinyuran sejumlah 2 orang atau 8%, jumlah DTPS yang memiliki jabatan akademik Lektor, Lektor Kepala dan Guru Besar sejumlah 18 orang atau 72%. Rasio perbandingan dosen dengan mahasiswa 229:23 = 9,95:1 sehingga proses pembelajaran dan pembimbingan berjalan dengan sangat baik. Rerata Beban Kerja (BK) DTPS saat TS pada kegiatan pendidikan (pembelajaran dan pembimbingan), penelitian, PkM, dan tugas tambahan dan/atau penunjang adalah sebesar 15,50. Keterlibatan DTPS didalam penelitian dan pengabdian masyarakat menunjukkan bahwa DTPS telah melaksanakan tridarma perguruan tinggi. Sarana prasarana pendidikan Prodi STr PJJ Telkom telah tersedia dengan baik dengan terdapat 8 (delapan) laboratorium yang digunakan sebagai fasilitas pembelajaran dan riset bersama. Dalam penyelenggaraan pendidikan UPPS menyediakan dana operasional pendidikan sebesar Rp. 45.179.026 per tahun per mahasiswa. Dana tersebut sudah melampaui standar yang ditetapkan dalam penyelenggaraan pendidikan. Kecenderungan minat pendaftar calon mahasiswa cenderung mengalami penurunan namun rasio pendaftar terhadap yang lulus seleksi masih memenuhi standar yang ditetapkan. Dengan adanya indikasi yang ada telah memenuhi syarat pendidikan maka Prodi STr PJJ Telkom akan lebih memfokuskan pada peningkatan animo calon mahasiswa serta penguatan kapasitas DTPS. Upaya tersebut dilakukan melalui dorongan peningkatan kualifikasi pendidikan formal, khususnya bagi dosen yang belum menempuh jenjang doktoral, serta pengembangan kompetensi nonformal melalui pelatihan keilmuan terkini. Selain hal tersebut Prodi STr PJJ Telkom akan berkomitmen memperluas kerja sama dengan DUDI baik dalam Laporan Evaluasi Diri – Sarjana Terapan PJJ Teknik Telekomunikasi PENS               160 pengembangan kurikulum, melakukan penelitian bersama serta melakukan pengabdian masyarakat. Melalui proses evaluasi diri, Prodi STr PJJ Telkom menyadari bahwa kemampuan diri, terus tumbuh, berkinerja yang makin baik, terukur dan fokus menjadi pondasi penting dalam pencapaian semua standar yang telah ditetapkan. Prodi STr PJJ Telkom memberikan mahasiswa pengalaman dan keterampilan yang lebih baik dengan mengedepankan prinsip project-based learning yang selaras dengan kebutuhan industri. Dengan pendekatan tersebut, lulusan diharapkan memiliki kesiapan untuk terjun langsung ke dunia kerja sesuai dengan bidang keahlian dan profil lulusan yang ditetapkan. Dengan capaian yang telah didapatkan, maka secara umum Prodi STr PJJ Telkom telah berhasil dalam mengemban dan menjalankan visi dan misinya. Namun, keberhasilan ini tidak dipandang sebagai titik akhir, mengingat dinamika perkembangan teknologi yang berlangsung sangat cepat. Oleh karena itu perlu adanya akselerasi dan optimalisasi proses belajar mengajar yang lebih baik. Berdasarkan analisis capaian kinerja dan analisis SWOT, diketahui bahwa Prodi STr PJJ Telkom berada pada posisi penguatan pengembangan. Rekomendasi strategi dan pengembangan yang diberikan adalah penguatan strategi. Manfaat LED Prodi STr PJJ Telkom ini adalah untuk mengetahui kekuatan kerjasama, permasalahan yang menjadi kelemahan, mencari peluang dari eksternal kementrian Dimana banyak program-program baru, dan ancaman dari prodi sejenis di PT lain. Penulisan inventaris dan strategi pengembangan di masing-masing kriteria menyebabkan kemudahan dalam menyusun program pengembangan agar mencapai standar yang ditetapkan PENS. Akhirnya Prodi STr PJJ Telkom melalui evaluasi diri ini menyadari bahwa kemampuan diri, terus tumbuh, berkinerja yang makin baik, terukur dan fokus menjadi pondasi utama dalam pencapaian semua standar yang telah ditetapkan Laporan Evaluasi Diri – Sarjana Terapan PJJ Teknik Telekomunikasi PENS                 161 LAMPIRAN Laporan Evaluasi Diri – Sarjana Terapan PJJ Teknik Telekomunikasi PENS   162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